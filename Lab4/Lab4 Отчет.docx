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6CC2" w:rsidRPr="004918E8" w:rsidRDefault="004918E8">
      <w:pPr>
        <w:spacing w:before="2000"/>
        <w:jc w:val="center"/>
        <w:rPr>
          <w:b/>
          <w:sz w:val="32"/>
        </w:rPr>
      </w:pPr>
      <w:r>
        <w:rPr>
          <w:noProof/>
        </w:rPr>
        <w:drawing>
          <wp:inline distT="0" distB="0" distL="0" distR="0">
            <wp:extent cx="5943600" cy="936117"/>
            <wp:effectExtent l="0" t="0" r="0" b="0"/>
            <wp:docPr id="8" name="Рисунок 8" descr="Образовательная платформа ATU Skills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Образовательная платформа ATU SkillsHub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6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27C3" w:rsidRPr="00D97B35" w:rsidRDefault="007B1103">
      <w:pPr>
        <w:spacing w:before="2000"/>
        <w:jc w:val="center"/>
        <w:rPr>
          <w:lang w:val="ru-RU"/>
        </w:rPr>
      </w:pPr>
      <w:r w:rsidRPr="00D97B35">
        <w:rPr>
          <w:b/>
          <w:sz w:val="32"/>
          <w:lang w:val="ru-RU"/>
        </w:rPr>
        <w:t>ЛАБОРАТОРНАЯ РАБОТА №4</w:t>
      </w:r>
      <w:r w:rsidRPr="00D97B35">
        <w:rPr>
          <w:b/>
          <w:sz w:val="32"/>
          <w:lang w:val="ru-RU"/>
        </w:rPr>
        <w:br/>
      </w:r>
      <w:r w:rsidRPr="00D97B35">
        <w:rPr>
          <w:b/>
          <w:sz w:val="28"/>
          <w:lang w:val="ru-RU"/>
        </w:rPr>
        <w:t xml:space="preserve">Агрегация данных, индексы и анализ производительности запросов </w:t>
      </w:r>
      <w:r>
        <w:rPr>
          <w:b/>
          <w:sz w:val="28"/>
        </w:rPr>
        <w:t>MongoDB</w:t>
      </w:r>
      <w:r w:rsidRPr="00D97B35">
        <w:rPr>
          <w:b/>
          <w:sz w:val="28"/>
          <w:lang w:val="ru-RU"/>
        </w:rPr>
        <w:br/>
      </w:r>
      <w:r w:rsidRPr="00D97B35">
        <w:rPr>
          <w:i/>
          <w:lang w:val="ru-RU"/>
        </w:rPr>
        <w:t xml:space="preserve">Дисциплина: «Проектирование и применение </w:t>
      </w:r>
      <w:r>
        <w:rPr>
          <w:i/>
        </w:rPr>
        <w:t>NoSQL</w:t>
      </w:r>
      <w:r w:rsidRPr="00D97B35">
        <w:rPr>
          <w:i/>
          <w:lang w:val="ru-RU"/>
        </w:rPr>
        <w:t>-технологий»</w:t>
      </w:r>
    </w:p>
    <w:p w:rsidR="005927C3" w:rsidRPr="007B1103" w:rsidRDefault="004918E8" w:rsidP="007B1103">
      <w:pPr>
        <w:spacing w:before="4000"/>
        <w:jc w:val="right"/>
        <w:rPr>
          <w:lang w:val="kk-KZ"/>
        </w:rPr>
      </w:pPr>
      <w:r>
        <w:rPr>
          <w:lang w:val="ru-RU"/>
        </w:rPr>
        <w:t xml:space="preserve">Выполнил: </w:t>
      </w:r>
      <w:r>
        <w:rPr>
          <w:lang w:val="kk-KZ"/>
        </w:rPr>
        <w:t>Әскергелді Әділет Қайра</w:t>
      </w:r>
      <w:bookmarkStart w:id="0" w:name="_GoBack"/>
      <w:bookmarkEnd w:id="0"/>
      <w:r>
        <w:rPr>
          <w:lang w:val="kk-KZ"/>
        </w:rPr>
        <w:t>тұлы</w:t>
      </w:r>
      <w:r>
        <w:rPr>
          <w:lang w:val="ru-RU"/>
        </w:rPr>
        <w:br/>
        <w:t xml:space="preserve">Вариант: </w:t>
      </w:r>
      <w:r w:rsidR="007B1103">
        <w:rPr>
          <w:lang w:val="ru-RU"/>
        </w:rPr>
        <w:t>1 интернет магазин</w:t>
      </w:r>
    </w:p>
    <w:p w:rsidR="005927C3" w:rsidRPr="00D97B35" w:rsidRDefault="007B1103" w:rsidP="007B1103">
      <w:pPr>
        <w:jc w:val="right"/>
        <w:rPr>
          <w:lang w:val="ru-RU"/>
        </w:rPr>
      </w:pPr>
      <w:r>
        <w:rPr>
          <w:lang w:val="ru-RU"/>
        </w:rPr>
        <w:t>Группа</w:t>
      </w:r>
      <w:r>
        <w:t xml:space="preserve">: </w:t>
      </w:r>
      <w:r>
        <w:rPr>
          <w:lang w:val="ru-RU"/>
        </w:rPr>
        <w:t>ИС 24-21</w:t>
      </w:r>
      <w:r w:rsidRPr="00D97B35">
        <w:rPr>
          <w:lang w:val="ru-RU"/>
        </w:rPr>
        <w:br w:type="page"/>
      </w:r>
    </w:p>
    <w:p w:rsidR="005927C3" w:rsidRPr="00D97B35" w:rsidRDefault="007B1103">
      <w:pPr>
        <w:pStyle w:val="1"/>
        <w:spacing w:before="240" w:after="120"/>
        <w:rPr>
          <w:lang w:val="ru-RU"/>
        </w:rPr>
      </w:pPr>
      <w:r w:rsidRPr="00D97B35">
        <w:rPr>
          <w:lang w:val="ru-RU"/>
        </w:rPr>
        <w:lastRenderedPageBreak/>
        <w:t>1. Цель работы</w:t>
      </w:r>
    </w:p>
    <w:p w:rsidR="005927C3" w:rsidRPr="00D97B35" w:rsidRDefault="007B1103">
      <w:pPr>
        <w:rPr>
          <w:lang w:val="ru-RU"/>
        </w:rPr>
      </w:pPr>
      <w:r w:rsidRPr="00D97B35">
        <w:rPr>
          <w:lang w:val="ru-RU"/>
        </w:rPr>
        <w:t xml:space="preserve">Получить </w:t>
      </w:r>
      <w:r w:rsidRPr="00D97B35">
        <w:rPr>
          <w:lang w:val="ru-RU"/>
        </w:rPr>
        <w:t xml:space="preserve">практические навыки построения </w:t>
      </w:r>
      <w:r>
        <w:t>Aggregation</w:t>
      </w:r>
      <w:r w:rsidRPr="00D97B35">
        <w:rPr>
          <w:lang w:val="ru-RU"/>
        </w:rPr>
        <w:t xml:space="preserve"> </w:t>
      </w:r>
      <w:r>
        <w:t>Pipeline</w:t>
      </w:r>
      <w:r w:rsidRPr="00D97B35">
        <w:rPr>
          <w:lang w:val="ru-RU"/>
        </w:rPr>
        <w:t xml:space="preserve">, создания простых и составных индексов, анализа планов выполнения запросов с помощью </w:t>
      </w:r>
      <w:proofErr w:type="gramStart"/>
      <w:r>
        <w:t>explain</w:t>
      </w:r>
      <w:r w:rsidRPr="00D97B35">
        <w:rPr>
          <w:lang w:val="ru-RU"/>
        </w:rPr>
        <w:t>(</w:t>
      </w:r>
      <w:proofErr w:type="gramEnd"/>
      <w:r w:rsidRPr="00D97B35">
        <w:rPr>
          <w:lang w:val="ru-RU"/>
        </w:rPr>
        <w:t xml:space="preserve">) и обоснованной оптимизации </w:t>
      </w:r>
      <w:r>
        <w:t>MongoDB</w:t>
      </w:r>
      <w:r w:rsidRPr="00D97B35">
        <w:rPr>
          <w:lang w:val="ru-RU"/>
        </w:rPr>
        <w:t>-запросов на основе измеряемых показателей.</w:t>
      </w:r>
    </w:p>
    <w:p w:rsidR="005927C3" w:rsidRPr="00D97B35" w:rsidRDefault="007B1103">
      <w:pPr>
        <w:pStyle w:val="1"/>
        <w:rPr>
          <w:lang w:val="ru-RU"/>
        </w:rPr>
      </w:pPr>
      <w:r w:rsidRPr="00D97B35">
        <w:rPr>
          <w:lang w:val="ru-RU"/>
        </w:rPr>
        <w:t xml:space="preserve">2. Описание предметной области </w:t>
      </w:r>
      <w:r w:rsidRPr="00D97B35">
        <w:rPr>
          <w:lang w:val="ru-RU"/>
        </w:rPr>
        <w:t>и структуры коллекций</w:t>
      </w:r>
    </w:p>
    <w:p w:rsidR="005927C3" w:rsidRPr="00D97B35" w:rsidRDefault="007B1103">
      <w:pPr>
        <w:rPr>
          <w:lang w:val="ru-RU"/>
        </w:rPr>
      </w:pPr>
      <w:r w:rsidRPr="00D97B35">
        <w:rPr>
          <w:lang w:val="ru-RU"/>
        </w:rPr>
        <w:t>Выбран вариант: Интернет-магазин. В рамках работы созданы 3 коллекции:</w:t>
      </w:r>
    </w:p>
    <w:p w:rsidR="005927C3" w:rsidRPr="00D97B35" w:rsidRDefault="007B1103">
      <w:pPr>
        <w:rPr>
          <w:lang w:val="ru-RU"/>
        </w:rPr>
      </w:pPr>
      <w:r w:rsidRPr="00D97B35">
        <w:rPr>
          <w:lang w:val="ru-RU"/>
        </w:rPr>
        <w:t xml:space="preserve">1. </w:t>
      </w:r>
      <w:r>
        <w:t>products</w:t>
      </w:r>
      <w:r w:rsidRPr="00D97B35">
        <w:rPr>
          <w:lang w:val="ru-RU"/>
        </w:rPr>
        <w:t xml:space="preserve"> — основная коллекция, содержащая 31 тестовый документ (товары интернет-магазина с полями: </w:t>
      </w:r>
      <w:proofErr w:type="spellStart"/>
      <w:r>
        <w:t>productId</w:t>
      </w:r>
      <w:proofErr w:type="spellEnd"/>
      <w:r w:rsidRPr="00D97B35">
        <w:rPr>
          <w:lang w:val="ru-RU"/>
        </w:rPr>
        <w:t xml:space="preserve">, </w:t>
      </w:r>
      <w:r>
        <w:t>name</w:t>
      </w:r>
      <w:r w:rsidRPr="00D97B35">
        <w:rPr>
          <w:lang w:val="ru-RU"/>
        </w:rPr>
        <w:t xml:space="preserve">, </w:t>
      </w:r>
      <w:r>
        <w:t>category</w:t>
      </w:r>
      <w:r w:rsidRPr="00D97B35">
        <w:rPr>
          <w:lang w:val="ru-RU"/>
        </w:rPr>
        <w:t xml:space="preserve">, </w:t>
      </w:r>
      <w:r>
        <w:t>price</w:t>
      </w:r>
      <w:r w:rsidRPr="00D97B35">
        <w:rPr>
          <w:lang w:val="ru-RU"/>
        </w:rPr>
        <w:t xml:space="preserve">, </w:t>
      </w:r>
      <w:r>
        <w:t>stock</w:t>
      </w:r>
      <w:r w:rsidRPr="00D97B35">
        <w:rPr>
          <w:lang w:val="ru-RU"/>
        </w:rPr>
        <w:t xml:space="preserve">, </w:t>
      </w:r>
      <w:r>
        <w:t>rating</w:t>
      </w:r>
      <w:r w:rsidRPr="00D97B35">
        <w:rPr>
          <w:lang w:val="ru-RU"/>
        </w:rPr>
        <w:t xml:space="preserve">, </w:t>
      </w:r>
      <w:r>
        <w:t>tags</w:t>
      </w:r>
      <w:r w:rsidRPr="00D97B35">
        <w:rPr>
          <w:lang w:val="ru-RU"/>
        </w:rPr>
        <w:t>).</w:t>
      </w:r>
    </w:p>
    <w:p w:rsidR="005927C3" w:rsidRDefault="007B1103">
      <w:r>
        <w:t>2. cu</w:t>
      </w:r>
      <w:r>
        <w:t>stomers — коллекция покупателей (customerId, name, email, city).</w:t>
      </w:r>
    </w:p>
    <w:p w:rsidR="005927C3" w:rsidRDefault="007B1103">
      <w:r>
        <w:t>3. orders — коллекция заказов (orderId, customerId, total, status, createdAt).</w:t>
      </w:r>
    </w:p>
    <w:p w:rsidR="005927C3" w:rsidRPr="00D97B35" w:rsidRDefault="007B1103">
      <w:pPr>
        <w:pStyle w:val="1"/>
        <w:rPr>
          <w:lang w:val="ru-RU"/>
        </w:rPr>
      </w:pPr>
      <w:r w:rsidRPr="00D97B35">
        <w:rPr>
          <w:lang w:val="ru-RU"/>
        </w:rPr>
        <w:t xml:space="preserve">3. Выполнение запросов </w:t>
      </w:r>
      <w:r>
        <w:t>Aggregation</w:t>
      </w:r>
      <w:r w:rsidRPr="00D97B35">
        <w:rPr>
          <w:lang w:val="ru-RU"/>
        </w:rPr>
        <w:t xml:space="preserve"> </w:t>
      </w:r>
      <w:r>
        <w:t>Pipeline</w:t>
      </w:r>
    </w:p>
    <w:p w:rsidR="005927C3" w:rsidRPr="00D97B35" w:rsidRDefault="007B1103">
      <w:pPr>
        <w:pStyle w:val="21"/>
        <w:rPr>
          <w:lang w:val="ru-RU"/>
        </w:rPr>
      </w:pPr>
      <w:r w:rsidRPr="00D97B35">
        <w:rPr>
          <w:lang w:val="ru-RU"/>
        </w:rPr>
        <w:t>Задание 1. Фильтрация с $</w:t>
      </w:r>
      <w:r>
        <w:t>match</w:t>
      </w:r>
    </w:p>
    <w:p w:rsidR="005927C3" w:rsidRPr="00D97B35" w:rsidRDefault="007B1103">
      <w:pPr>
        <w:rPr>
          <w:lang w:val="ru-RU"/>
        </w:rPr>
      </w:pPr>
      <w:r w:rsidRPr="00D97B35">
        <w:rPr>
          <w:lang w:val="ru-RU"/>
        </w:rPr>
        <w:t>1. Фильтрация по одному строковому по</w:t>
      </w:r>
      <w:r w:rsidRPr="00D97B35">
        <w:rPr>
          <w:lang w:val="ru-RU"/>
        </w:rPr>
        <w:t>лю (Категория Смартфоны):</w:t>
      </w:r>
    </w:p>
    <w:p w:rsidR="005927C3" w:rsidRPr="00D97B35" w:rsidRDefault="007B1103">
      <w:pPr>
        <w:pBdr>
          <w:left w:val="single" w:sz="24" w:space="8" w:color="007ACC"/>
        </w:pBdr>
        <w:shd w:val="clear" w:color="auto" w:fill="F0F4F8"/>
        <w:spacing w:before="120" w:after="120"/>
        <w:ind w:left="360"/>
        <w:rPr>
          <w:lang w:val="ru-RU"/>
        </w:rPr>
      </w:pPr>
      <w:proofErr w:type="spellStart"/>
      <w:r>
        <w:rPr>
          <w:rFonts w:ascii="Courier New" w:hAnsi="Courier New"/>
          <w:color w:val="333333"/>
          <w:sz w:val="19"/>
        </w:rPr>
        <w:t>db</w:t>
      </w:r>
      <w:proofErr w:type="spellEnd"/>
      <w:r w:rsidRPr="00D97B35">
        <w:rPr>
          <w:rFonts w:ascii="Courier New" w:hAnsi="Courier New"/>
          <w:color w:val="333333"/>
          <w:sz w:val="19"/>
          <w:lang w:val="ru-RU"/>
        </w:rPr>
        <w:t>.</w:t>
      </w:r>
      <w:r>
        <w:rPr>
          <w:rFonts w:ascii="Courier New" w:hAnsi="Courier New"/>
          <w:color w:val="333333"/>
          <w:sz w:val="19"/>
        </w:rPr>
        <w:t>products</w:t>
      </w:r>
      <w:r w:rsidRPr="00D97B35">
        <w:rPr>
          <w:rFonts w:ascii="Courier New" w:hAnsi="Courier New"/>
          <w:color w:val="333333"/>
          <w:sz w:val="19"/>
          <w:lang w:val="ru-RU"/>
        </w:rPr>
        <w:t>.</w:t>
      </w:r>
      <w:r>
        <w:rPr>
          <w:rFonts w:ascii="Courier New" w:hAnsi="Courier New"/>
          <w:color w:val="333333"/>
          <w:sz w:val="19"/>
        </w:rPr>
        <w:t>aggregate</w:t>
      </w:r>
      <w:r w:rsidRPr="00D97B35">
        <w:rPr>
          <w:rFonts w:ascii="Courier New" w:hAnsi="Courier New"/>
          <w:color w:val="333333"/>
          <w:sz w:val="19"/>
          <w:lang w:val="ru-RU"/>
        </w:rPr>
        <w:t>([</w:t>
      </w:r>
      <w:r w:rsidRPr="00D97B35">
        <w:rPr>
          <w:rFonts w:ascii="Courier New" w:hAnsi="Courier New"/>
          <w:color w:val="333333"/>
          <w:sz w:val="19"/>
          <w:lang w:val="ru-RU"/>
        </w:rPr>
        <w:br/>
        <w:t xml:space="preserve">  { $</w:t>
      </w:r>
      <w:r>
        <w:rPr>
          <w:rFonts w:ascii="Courier New" w:hAnsi="Courier New"/>
          <w:color w:val="333333"/>
          <w:sz w:val="19"/>
        </w:rPr>
        <w:t>match</w:t>
      </w:r>
      <w:r w:rsidRPr="00D97B35">
        <w:rPr>
          <w:rFonts w:ascii="Courier New" w:hAnsi="Courier New"/>
          <w:color w:val="333333"/>
          <w:sz w:val="19"/>
          <w:lang w:val="ru-RU"/>
        </w:rPr>
        <w:t xml:space="preserve">: { </w:t>
      </w:r>
      <w:r>
        <w:rPr>
          <w:rFonts w:ascii="Courier New" w:hAnsi="Courier New"/>
          <w:color w:val="333333"/>
          <w:sz w:val="19"/>
        </w:rPr>
        <w:t>category</w:t>
      </w:r>
      <w:r w:rsidRPr="00D97B35">
        <w:rPr>
          <w:rFonts w:ascii="Courier New" w:hAnsi="Courier New"/>
          <w:color w:val="333333"/>
          <w:sz w:val="19"/>
          <w:lang w:val="ru-RU"/>
        </w:rPr>
        <w:t>: "</w:t>
      </w:r>
      <w:r>
        <w:rPr>
          <w:rFonts w:ascii="Courier New" w:hAnsi="Courier New"/>
          <w:color w:val="333333"/>
          <w:sz w:val="19"/>
        </w:rPr>
        <w:t>Smartphone</w:t>
      </w:r>
      <w:r w:rsidRPr="00D97B35">
        <w:rPr>
          <w:rFonts w:ascii="Courier New" w:hAnsi="Courier New"/>
          <w:color w:val="333333"/>
          <w:sz w:val="19"/>
          <w:lang w:val="ru-RU"/>
        </w:rPr>
        <w:t>" } }</w:t>
      </w:r>
      <w:r w:rsidRPr="00D97B35">
        <w:rPr>
          <w:rFonts w:ascii="Courier New" w:hAnsi="Courier New"/>
          <w:color w:val="333333"/>
          <w:sz w:val="19"/>
          <w:lang w:val="ru-RU"/>
        </w:rPr>
        <w:br/>
        <w:t>])</w:t>
      </w:r>
    </w:p>
    <w:p w:rsidR="005927C3" w:rsidRPr="00D97B35" w:rsidRDefault="007B1103">
      <w:pPr>
        <w:rPr>
          <w:lang w:val="ru-RU"/>
        </w:rPr>
      </w:pPr>
      <w:r w:rsidRPr="00D97B35">
        <w:rPr>
          <w:lang w:val="ru-RU"/>
        </w:rPr>
        <w:t>2. Фильтрация по диапазону числовых значений (Цена от 100 000 до 400 000):</w:t>
      </w:r>
    </w:p>
    <w:p w:rsidR="005927C3" w:rsidRDefault="007B1103">
      <w:pPr>
        <w:pBdr>
          <w:left w:val="single" w:sz="24" w:space="8" w:color="007ACC"/>
        </w:pBdr>
        <w:shd w:val="clear" w:color="auto" w:fill="F0F4F8"/>
        <w:spacing w:before="120" w:after="120"/>
        <w:ind w:left="360"/>
      </w:pPr>
      <w:proofErr w:type="spellStart"/>
      <w:r>
        <w:rPr>
          <w:rFonts w:ascii="Courier New" w:hAnsi="Courier New"/>
          <w:color w:val="333333"/>
          <w:sz w:val="19"/>
        </w:rPr>
        <w:t>db.products.aggregate</w:t>
      </w:r>
      <w:proofErr w:type="spellEnd"/>
      <w:r>
        <w:rPr>
          <w:rFonts w:ascii="Courier New" w:hAnsi="Courier New"/>
          <w:color w:val="333333"/>
          <w:sz w:val="19"/>
        </w:rPr>
        <w:t>([</w:t>
      </w:r>
      <w:r>
        <w:rPr>
          <w:rFonts w:ascii="Courier New" w:hAnsi="Courier New"/>
          <w:color w:val="333333"/>
          <w:sz w:val="19"/>
        </w:rPr>
        <w:br/>
        <w:t xml:space="preserve">  { $match: { price: { $gte: 100000, $lte: 400000 } } }</w:t>
      </w:r>
      <w:r>
        <w:rPr>
          <w:rFonts w:ascii="Courier New" w:hAnsi="Courier New"/>
          <w:color w:val="333333"/>
          <w:sz w:val="19"/>
        </w:rPr>
        <w:br/>
        <w:t>])</w:t>
      </w:r>
    </w:p>
    <w:p w:rsidR="005927C3" w:rsidRPr="00D97B35" w:rsidRDefault="007B1103">
      <w:pPr>
        <w:rPr>
          <w:lang w:val="ru-RU"/>
        </w:rPr>
      </w:pPr>
      <w:r w:rsidRPr="00D97B35">
        <w:rPr>
          <w:lang w:val="ru-RU"/>
        </w:rPr>
        <w:t>3. Ф</w:t>
      </w:r>
      <w:r w:rsidRPr="00D97B35">
        <w:rPr>
          <w:lang w:val="ru-RU"/>
        </w:rPr>
        <w:t>ильтрация одновременно по двум условиям (</w:t>
      </w:r>
      <w:proofErr w:type="gramStart"/>
      <w:r w:rsidRPr="00D97B35">
        <w:rPr>
          <w:lang w:val="ru-RU"/>
        </w:rPr>
        <w:t>Рейтинг &gt;</w:t>
      </w:r>
      <w:proofErr w:type="gramEnd"/>
      <w:r w:rsidRPr="00D97B35">
        <w:rPr>
          <w:lang w:val="ru-RU"/>
        </w:rPr>
        <w:t xml:space="preserve"> 4.7 и </w:t>
      </w:r>
      <w:r>
        <w:t>stock</w:t>
      </w:r>
      <w:r w:rsidRPr="00D97B35">
        <w:rPr>
          <w:lang w:val="ru-RU"/>
        </w:rPr>
        <w:t xml:space="preserve"> &gt; 0):</w:t>
      </w:r>
    </w:p>
    <w:p w:rsidR="005927C3" w:rsidRDefault="007B1103">
      <w:pPr>
        <w:pBdr>
          <w:left w:val="single" w:sz="24" w:space="8" w:color="007ACC"/>
        </w:pBdr>
        <w:shd w:val="clear" w:color="auto" w:fill="F0F4F8"/>
        <w:spacing w:before="120" w:after="120"/>
        <w:ind w:left="360"/>
      </w:pPr>
      <w:proofErr w:type="spellStart"/>
      <w:r>
        <w:rPr>
          <w:rFonts w:ascii="Courier New" w:hAnsi="Courier New"/>
          <w:color w:val="333333"/>
          <w:sz w:val="19"/>
        </w:rPr>
        <w:t>db.products.aggregate</w:t>
      </w:r>
      <w:proofErr w:type="spellEnd"/>
      <w:r>
        <w:rPr>
          <w:rFonts w:ascii="Courier New" w:hAnsi="Courier New"/>
          <w:color w:val="333333"/>
          <w:sz w:val="19"/>
        </w:rPr>
        <w:t>([</w:t>
      </w:r>
      <w:r>
        <w:rPr>
          <w:rFonts w:ascii="Courier New" w:hAnsi="Courier New"/>
          <w:color w:val="333333"/>
          <w:sz w:val="19"/>
        </w:rPr>
        <w:br/>
        <w:t xml:space="preserve">  { $match: { rating: { $gt: 4.7 }, stock: { $gt: 0 } } }</w:t>
      </w:r>
      <w:r>
        <w:rPr>
          <w:rFonts w:ascii="Courier New" w:hAnsi="Courier New"/>
          <w:color w:val="333333"/>
          <w:sz w:val="19"/>
        </w:rPr>
        <w:br/>
        <w:t>])</w:t>
      </w:r>
    </w:p>
    <w:p w:rsidR="005927C3" w:rsidRPr="00D97B35" w:rsidRDefault="007B1103">
      <w:pPr>
        <w:rPr>
          <w:lang w:val="ru-RU"/>
        </w:rPr>
      </w:pPr>
      <w:r w:rsidRPr="00D97B35">
        <w:rPr>
          <w:lang w:val="ru-RU"/>
        </w:rPr>
        <w:t>4. Фильтрация с $</w:t>
      </w:r>
      <w:r>
        <w:t>in</w:t>
      </w:r>
      <w:r w:rsidRPr="00D97B35">
        <w:rPr>
          <w:lang w:val="ru-RU"/>
        </w:rPr>
        <w:t xml:space="preserve"> (Категории </w:t>
      </w:r>
      <w:r>
        <w:t>Audio</w:t>
      </w:r>
      <w:r w:rsidRPr="00D97B35">
        <w:rPr>
          <w:lang w:val="ru-RU"/>
        </w:rPr>
        <w:t xml:space="preserve"> или </w:t>
      </w:r>
      <w:r>
        <w:t>Smartwatch</w:t>
      </w:r>
      <w:r w:rsidRPr="00D97B35">
        <w:rPr>
          <w:lang w:val="ru-RU"/>
        </w:rPr>
        <w:t>):</w:t>
      </w:r>
    </w:p>
    <w:p w:rsidR="005927C3" w:rsidRDefault="007B1103">
      <w:pPr>
        <w:pBdr>
          <w:left w:val="single" w:sz="24" w:space="8" w:color="007ACC"/>
        </w:pBdr>
        <w:shd w:val="clear" w:color="auto" w:fill="F0F4F8"/>
        <w:spacing w:before="120" w:after="120"/>
        <w:ind w:left="360"/>
      </w:pPr>
      <w:proofErr w:type="spellStart"/>
      <w:r>
        <w:rPr>
          <w:rFonts w:ascii="Courier New" w:hAnsi="Courier New"/>
          <w:color w:val="333333"/>
          <w:sz w:val="19"/>
        </w:rPr>
        <w:t>db.products.aggregate</w:t>
      </w:r>
      <w:proofErr w:type="spellEnd"/>
      <w:r>
        <w:rPr>
          <w:rFonts w:ascii="Courier New" w:hAnsi="Courier New"/>
          <w:color w:val="333333"/>
          <w:sz w:val="19"/>
        </w:rPr>
        <w:t>([</w:t>
      </w:r>
      <w:r>
        <w:rPr>
          <w:rFonts w:ascii="Courier New" w:hAnsi="Courier New"/>
          <w:color w:val="333333"/>
          <w:sz w:val="19"/>
        </w:rPr>
        <w:br/>
        <w:t xml:space="preserve">  { $match: { category: </w:t>
      </w:r>
      <w:r>
        <w:rPr>
          <w:rFonts w:ascii="Courier New" w:hAnsi="Courier New"/>
          <w:color w:val="333333"/>
          <w:sz w:val="19"/>
        </w:rPr>
        <w:t>{ $in: ["Audio", "Smartwatch"] } } }</w:t>
      </w:r>
      <w:r>
        <w:rPr>
          <w:rFonts w:ascii="Courier New" w:hAnsi="Courier New"/>
          <w:color w:val="333333"/>
          <w:sz w:val="19"/>
        </w:rPr>
        <w:br/>
        <w:t>])</w:t>
      </w:r>
    </w:p>
    <w:p w:rsidR="00D97B35" w:rsidRPr="00D97B35" w:rsidRDefault="00D97B35" w:rsidP="00D97B35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  <w:rPr>
          <w:b/>
          <w:color w:val="777777"/>
          <w:sz w:val="22"/>
        </w:rPr>
      </w:pPr>
      <w:r>
        <w:rPr>
          <w:b/>
          <w:color w:val="777777"/>
          <w:sz w:val="22"/>
        </w:rPr>
        <w:br/>
      </w:r>
      <w:r w:rsidRPr="00D97B35">
        <w:rPr>
          <w:b/>
          <w:color w:val="777777"/>
          <w:sz w:val="22"/>
        </w:rPr>
        <w:t>acknowledged: true,</w:t>
      </w:r>
    </w:p>
    <w:p w:rsidR="00D97B35" w:rsidRPr="00D97B35" w:rsidRDefault="00D97B35" w:rsidP="00D97B35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  <w:rPr>
          <w:b/>
          <w:color w:val="777777"/>
          <w:sz w:val="22"/>
        </w:rPr>
      </w:pPr>
      <w:r w:rsidRPr="00D97B35">
        <w:rPr>
          <w:b/>
          <w:color w:val="777777"/>
          <w:sz w:val="22"/>
        </w:rPr>
        <w:t xml:space="preserve">  </w:t>
      </w:r>
      <w:proofErr w:type="spellStart"/>
      <w:r w:rsidRPr="00D97B35">
        <w:rPr>
          <w:b/>
          <w:color w:val="777777"/>
          <w:sz w:val="22"/>
        </w:rPr>
        <w:t>insertedIds</w:t>
      </w:r>
      <w:proofErr w:type="spellEnd"/>
      <w:r w:rsidRPr="00D97B35">
        <w:rPr>
          <w:b/>
          <w:color w:val="777777"/>
          <w:sz w:val="22"/>
        </w:rPr>
        <w:t>: {</w:t>
      </w:r>
    </w:p>
    <w:p w:rsidR="00D97B35" w:rsidRPr="00D97B35" w:rsidRDefault="00D97B35" w:rsidP="00D97B35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  <w:rPr>
          <w:b/>
          <w:color w:val="777777"/>
          <w:sz w:val="22"/>
        </w:rPr>
      </w:pPr>
      <w:r w:rsidRPr="00D97B35">
        <w:rPr>
          <w:b/>
          <w:color w:val="777777"/>
          <w:sz w:val="22"/>
        </w:rPr>
        <w:lastRenderedPageBreak/>
        <w:t xml:space="preserve">    '0': </w:t>
      </w:r>
      <w:proofErr w:type="spellStart"/>
      <w:r w:rsidRPr="00D97B35">
        <w:rPr>
          <w:b/>
          <w:color w:val="777777"/>
          <w:sz w:val="22"/>
        </w:rPr>
        <w:t>ObjectId</w:t>
      </w:r>
      <w:proofErr w:type="spellEnd"/>
      <w:r w:rsidRPr="00D97B35">
        <w:rPr>
          <w:b/>
          <w:color w:val="777777"/>
          <w:sz w:val="22"/>
        </w:rPr>
        <w:t>('6ab36ab35c593924921c03b9'),</w:t>
      </w:r>
    </w:p>
    <w:p w:rsidR="00D97B35" w:rsidRPr="00D97B35" w:rsidRDefault="00D97B35" w:rsidP="00D97B35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  <w:rPr>
          <w:b/>
          <w:color w:val="777777"/>
          <w:sz w:val="22"/>
        </w:rPr>
      </w:pPr>
      <w:r w:rsidRPr="00D97B35">
        <w:rPr>
          <w:b/>
          <w:color w:val="777777"/>
          <w:sz w:val="22"/>
        </w:rPr>
        <w:t xml:space="preserve">    '1': </w:t>
      </w:r>
      <w:proofErr w:type="spellStart"/>
      <w:r w:rsidRPr="00D97B35">
        <w:rPr>
          <w:b/>
          <w:color w:val="777777"/>
          <w:sz w:val="22"/>
        </w:rPr>
        <w:t>ObjectId</w:t>
      </w:r>
      <w:proofErr w:type="spellEnd"/>
      <w:r w:rsidRPr="00D97B35">
        <w:rPr>
          <w:b/>
          <w:color w:val="777777"/>
          <w:sz w:val="22"/>
        </w:rPr>
        <w:t>('6ab36ab35c593924921c03ba'),</w:t>
      </w:r>
    </w:p>
    <w:p w:rsidR="00D97B35" w:rsidRPr="00D97B35" w:rsidRDefault="00D97B35" w:rsidP="00D97B35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  <w:rPr>
          <w:b/>
          <w:color w:val="777777"/>
          <w:sz w:val="22"/>
        </w:rPr>
      </w:pPr>
      <w:r w:rsidRPr="00D97B35">
        <w:rPr>
          <w:b/>
          <w:color w:val="777777"/>
          <w:sz w:val="22"/>
        </w:rPr>
        <w:t xml:space="preserve">    '2': </w:t>
      </w:r>
      <w:proofErr w:type="spellStart"/>
      <w:r w:rsidRPr="00D97B35">
        <w:rPr>
          <w:b/>
          <w:color w:val="777777"/>
          <w:sz w:val="22"/>
        </w:rPr>
        <w:t>ObjectId</w:t>
      </w:r>
      <w:proofErr w:type="spellEnd"/>
      <w:r w:rsidRPr="00D97B35">
        <w:rPr>
          <w:b/>
          <w:color w:val="777777"/>
          <w:sz w:val="22"/>
        </w:rPr>
        <w:t>('6ab36ab35c593924921c03bb'),</w:t>
      </w:r>
    </w:p>
    <w:p w:rsidR="00D97B35" w:rsidRPr="00D97B35" w:rsidRDefault="00D97B35" w:rsidP="00D97B35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  <w:rPr>
          <w:b/>
          <w:color w:val="777777"/>
          <w:sz w:val="22"/>
        </w:rPr>
      </w:pPr>
      <w:r w:rsidRPr="00D97B35">
        <w:rPr>
          <w:b/>
          <w:color w:val="777777"/>
          <w:sz w:val="22"/>
        </w:rPr>
        <w:t xml:space="preserve">    '3': </w:t>
      </w:r>
      <w:proofErr w:type="spellStart"/>
      <w:r w:rsidRPr="00D97B35">
        <w:rPr>
          <w:b/>
          <w:color w:val="777777"/>
          <w:sz w:val="22"/>
        </w:rPr>
        <w:t>ObjectId</w:t>
      </w:r>
      <w:proofErr w:type="spellEnd"/>
      <w:r w:rsidRPr="00D97B35">
        <w:rPr>
          <w:b/>
          <w:color w:val="777777"/>
          <w:sz w:val="22"/>
        </w:rPr>
        <w:t>('6ab36ab35c593924921c03bc'),</w:t>
      </w:r>
    </w:p>
    <w:p w:rsidR="00D97B35" w:rsidRPr="00D97B35" w:rsidRDefault="00D97B35" w:rsidP="00D97B35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  <w:rPr>
          <w:b/>
          <w:color w:val="777777"/>
          <w:sz w:val="22"/>
        </w:rPr>
      </w:pPr>
      <w:r w:rsidRPr="00D97B35">
        <w:rPr>
          <w:b/>
          <w:color w:val="777777"/>
          <w:sz w:val="22"/>
        </w:rPr>
        <w:t xml:space="preserve">    '4': </w:t>
      </w:r>
      <w:proofErr w:type="spellStart"/>
      <w:r w:rsidRPr="00D97B35">
        <w:rPr>
          <w:b/>
          <w:color w:val="777777"/>
          <w:sz w:val="22"/>
        </w:rPr>
        <w:t>ObjectId</w:t>
      </w:r>
      <w:proofErr w:type="spellEnd"/>
      <w:r w:rsidRPr="00D97B35">
        <w:rPr>
          <w:b/>
          <w:color w:val="777777"/>
          <w:sz w:val="22"/>
        </w:rPr>
        <w:t>('6ab36ab35c593924921c03bd'),</w:t>
      </w:r>
    </w:p>
    <w:p w:rsidR="00D97B35" w:rsidRPr="00D97B35" w:rsidRDefault="00D97B35" w:rsidP="00D97B35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  <w:rPr>
          <w:b/>
          <w:color w:val="777777"/>
          <w:sz w:val="22"/>
        </w:rPr>
      </w:pPr>
      <w:r w:rsidRPr="00D97B35">
        <w:rPr>
          <w:b/>
          <w:color w:val="777777"/>
          <w:sz w:val="22"/>
        </w:rPr>
        <w:t xml:space="preserve">    '5': </w:t>
      </w:r>
      <w:proofErr w:type="spellStart"/>
      <w:r w:rsidRPr="00D97B35">
        <w:rPr>
          <w:b/>
          <w:color w:val="777777"/>
          <w:sz w:val="22"/>
        </w:rPr>
        <w:t>ObjectId</w:t>
      </w:r>
      <w:proofErr w:type="spellEnd"/>
      <w:r w:rsidRPr="00D97B35">
        <w:rPr>
          <w:b/>
          <w:color w:val="777777"/>
          <w:sz w:val="22"/>
        </w:rPr>
        <w:t>('6ab36ab35c593924921c03be'),</w:t>
      </w:r>
    </w:p>
    <w:p w:rsidR="00D97B35" w:rsidRPr="00D97B35" w:rsidRDefault="00D97B35" w:rsidP="00D97B35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  <w:rPr>
          <w:b/>
          <w:color w:val="777777"/>
          <w:sz w:val="22"/>
        </w:rPr>
      </w:pPr>
      <w:r w:rsidRPr="00D97B35">
        <w:rPr>
          <w:b/>
          <w:color w:val="777777"/>
          <w:sz w:val="22"/>
        </w:rPr>
        <w:t xml:space="preserve">    '6': </w:t>
      </w:r>
      <w:proofErr w:type="spellStart"/>
      <w:r w:rsidRPr="00D97B35">
        <w:rPr>
          <w:b/>
          <w:color w:val="777777"/>
          <w:sz w:val="22"/>
        </w:rPr>
        <w:t>ObjectId</w:t>
      </w:r>
      <w:proofErr w:type="spellEnd"/>
      <w:r w:rsidRPr="00D97B35">
        <w:rPr>
          <w:b/>
          <w:color w:val="777777"/>
          <w:sz w:val="22"/>
        </w:rPr>
        <w:t>('6ab36ab35c593924921c03bf'),</w:t>
      </w:r>
    </w:p>
    <w:p w:rsidR="00D97B35" w:rsidRPr="00D97B35" w:rsidRDefault="00D97B35" w:rsidP="00D97B35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  <w:rPr>
          <w:b/>
          <w:color w:val="777777"/>
          <w:sz w:val="22"/>
        </w:rPr>
      </w:pPr>
      <w:r w:rsidRPr="00D97B35">
        <w:rPr>
          <w:b/>
          <w:color w:val="777777"/>
          <w:sz w:val="22"/>
        </w:rPr>
        <w:t xml:space="preserve">    '7': </w:t>
      </w:r>
      <w:proofErr w:type="spellStart"/>
      <w:r w:rsidRPr="00D97B35">
        <w:rPr>
          <w:b/>
          <w:color w:val="777777"/>
          <w:sz w:val="22"/>
        </w:rPr>
        <w:t>ObjectId</w:t>
      </w:r>
      <w:proofErr w:type="spellEnd"/>
      <w:r w:rsidRPr="00D97B35">
        <w:rPr>
          <w:b/>
          <w:color w:val="777777"/>
          <w:sz w:val="22"/>
        </w:rPr>
        <w:t>('6ab36ab35c593924921c03c0'),</w:t>
      </w:r>
    </w:p>
    <w:p w:rsidR="00D97B35" w:rsidRPr="00D97B35" w:rsidRDefault="00D97B35" w:rsidP="00D97B35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  <w:rPr>
          <w:b/>
          <w:color w:val="777777"/>
          <w:sz w:val="22"/>
        </w:rPr>
      </w:pPr>
      <w:r w:rsidRPr="00D97B35">
        <w:rPr>
          <w:b/>
          <w:color w:val="777777"/>
          <w:sz w:val="22"/>
        </w:rPr>
        <w:t xml:space="preserve">    '8': </w:t>
      </w:r>
      <w:proofErr w:type="spellStart"/>
      <w:r w:rsidRPr="00D97B35">
        <w:rPr>
          <w:b/>
          <w:color w:val="777777"/>
          <w:sz w:val="22"/>
        </w:rPr>
        <w:t>ObjectId</w:t>
      </w:r>
      <w:proofErr w:type="spellEnd"/>
      <w:r w:rsidRPr="00D97B35">
        <w:rPr>
          <w:b/>
          <w:color w:val="777777"/>
          <w:sz w:val="22"/>
        </w:rPr>
        <w:t>('6ab36ab35c593924921c03c1'),</w:t>
      </w:r>
    </w:p>
    <w:p w:rsidR="00D97B35" w:rsidRPr="00D97B35" w:rsidRDefault="00D97B35" w:rsidP="00D97B35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  <w:rPr>
          <w:b/>
          <w:color w:val="777777"/>
          <w:sz w:val="22"/>
        </w:rPr>
      </w:pPr>
      <w:r w:rsidRPr="00D97B35">
        <w:rPr>
          <w:b/>
          <w:color w:val="777777"/>
          <w:sz w:val="22"/>
        </w:rPr>
        <w:t xml:space="preserve">    '9': </w:t>
      </w:r>
      <w:proofErr w:type="spellStart"/>
      <w:r w:rsidRPr="00D97B35">
        <w:rPr>
          <w:b/>
          <w:color w:val="777777"/>
          <w:sz w:val="22"/>
        </w:rPr>
        <w:t>ObjectId</w:t>
      </w:r>
      <w:proofErr w:type="spellEnd"/>
      <w:r w:rsidRPr="00D97B35">
        <w:rPr>
          <w:b/>
          <w:color w:val="777777"/>
          <w:sz w:val="22"/>
        </w:rPr>
        <w:t>('6ab36ab35c593924921c03c2'),</w:t>
      </w:r>
    </w:p>
    <w:p w:rsidR="00D97B35" w:rsidRPr="00D97B35" w:rsidRDefault="00D97B35" w:rsidP="00D97B35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  <w:rPr>
          <w:b/>
          <w:color w:val="777777"/>
          <w:sz w:val="22"/>
        </w:rPr>
      </w:pPr>
      <w:r w:rsidRPr="00D97B35">
        <w:rPr>
          <w:b/>
          <w:color w:val="777777"/>
          <w:sz w:val="22"/>
        </w:rPr>
        <w:t xml:space="preserve">    '10': </w:t>
      </w:r>
      <w:proofErr w:type="spellStart"/>
      <w:r w:rsidRPr="00D97B35">
        <w:rPr>
          <w:b/>
          <w:color w:val="777777"/>
          <w:sz w:val="22"/>
        </w:rPr>
        <w:t>ObjectId</w:t>
      </w:r>
      <w:proofErr w:type="spellEnd"/>
      <w:r w:rsidRPr="00D97B35">
        <w:rPr>
          <w:b/>
          <w:color w:val="777777"/>
          <w:sz w:val="22"/>
        </w:rPr>
        <w:t>('6ab36ab35c593924921c03c3'),</w:t>
      </w:r>
    </w:p>
    <w:p w:rsidR="00D97B35" w:rsidRPr="00D97B35" w:rsidRDefault="00D97B35" w:rsidP="00D97B35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  <w:rPr>
          <w:b/>
          <w:color w:val="777777"/>
          <w:sz w:val="22"/>
        </w:rPr>
      </w:pPr>
      <w:r w:rsidRPr="00D97B35">
        <w:rPr>
          <w:b/>
          <w:color w:val="777777"/>
          <w:sz w:val="22"/>
        </w:rPr>
        <w:t xml:space="preserve">    '11': </w:t>
      </w:r>
      <w:proofErr w:type="spellStart"/>
      <w:r w:rsidRPr="00D97B35">
        <w:rPr>
          <w:b/>
          <w:color w:val="777777"/>
          <w:sz w:val="22"/>
        </w:rPr>
        <w:t>ObjectId</w:t>
      </w:r>
      <w:proofErr w:type="spellEnd"/>
      <w:r w:rsidRPr="00D97B35">
        <w:rPr>
          <w:b/>
          <w:color w:val="777777"/>
          <w:sz w:val="22"/>
        </w:rPr>
        <w:t>('6ab36ab35c593924921c03c4'),</w:t>
      </w:r>
    </w:p>
    <w:p w:rsidR="00D97B35" w:rsidRPr="00D97B35" w:rsidRDefault="00D97B35" w:rsidP="00D97B35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  <w:rPr>
          <w:b/>
          <w:color w:val="777777"/>
          <w:sz w:val="22"/>
        </w:rPr>
      </w:pPr>
      <w:r w:rsidRPr="00D97B35">
        <w:rPr>
          <w:b/>
          <w:color w:val="777777"/>
          <w:sz w:val="22"/>
        </w:rPr>
        <w:t xml:space="preserve">    '12': </w:t>
      </w:r>
      <w:proofErr w:type="spellStart"/>
      <w:r w:rsidRPr="00D97B35">
        <w:rPr>
          <w:b/>
          <w:color w:val="777777"/>
          <w:sz w:val="22"/>
        </w:rPr>
        <w:t>ObjectId</w:t>
      </w:r>
      <w:proofErr w:type="spellEnd"/>
      <w:r w:rsidRPr="00D97B35">
        <w:rPr>
          <w:b/>
          <w:color w:val="777777"/>
          <w:sz w:val="22"/>
        </w:rPr>
        <w:t>('6ab36ab35c593924921c03c5'),</w:t>
      </w:r>
    </w:p>
    <w:p w:rsidR="00D97B35" w:rsidRPr="00D97B35" w:rsidRDefault="00D97B35" w:rsidP="00D97B35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  <w:rPr>
          <w:b/>
          <w:color w:val="777777"/>
          <w:sz w:val="22"/>
          <w:lang w:val="ru-RU"/>
        </w:rPr>
      </w:pPr>
      <w:r w:rsidRPr="00D97B35">
        <w:rPr>
          <w:b/>
          <w:color w:val="777777"/>
          <w:sz w:val="22"/>
        </w:rPr>
        <w:t xml:space="preserve">    </w:t>
      </w:r>
      <w:r w:rsidRPr="00D97B35">
        <w:rPr>
          <w:b/>
          <w:color w:val="777777"/>
          <w:sz w:val="22"/>
          <w:lang w:val="ru-RU"/>
        </w:rPr>
        <w:t xml:space="preserve">'13': </w:t>
      </w:r>
      <w:proofErr w:type="spellStart"/>
      <w:r w:rsidRPr="00D97B35">
        <w:rPr>
          <w:b/>
          <w:color w:val="777777"/>
          <w:sz w:val="22"/>
          <w:lang w:val="ru-RU"/>
        </w:rPr>
        <w:t>ObjectId</w:t>
      </w:r>
      <w:proofErr w:type="spellEnd"/>
      <w:r w:rsidRPr="00D97B35">
        <w:rPr>
          <w:b/>
          <w:color w:val="777777"/>
          <w:sz w:val="22"/>
          <w:lang w:val="ru-RU"/>
        </w:rPr>
        <w:t>('6ab36ab35c593924921c03c6'),</w:t>
      </w:r>
    </w:p>
    <w:p w:rsidR="00D97B35" w:rsidRPr="00D97B35" w:rsidRDefault="00D97B35" w:rsidP="00D97B35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  <w:rPr>
          <w:b/>
          <w:color w:val="777777"/>
          <w:sz w:val="22"/>
          <w:lang w:val="ru-RU"/>
        </w:rPr>
      </w:pPr>
      <w:r w:rsidRPr="00D97B35">
        <w:rPr>
          <w:b/>
          <w:color w:val="777777"/>
          <w:sz w:val="22"/>
          <w:lang w:val="ru-RU"/>
        </w:rPr>
        <w:t xml:space="preserve">    '14': </w:t>
      </w:r>
      <w:proofErr w:type="spellStart"/>
      <w:r w:rsidRPr="00D97B35">
        <w:rPr>
          <w:b/>
          <w:color w:val="777777"/>
          <w:sz w:val="22"/>
          <w:lang w:val="ru-RU"/>
        </w:rPr>
        <w:t>ObjectId</w:t>
      </w:r>
      <w:proofErr w:type="spellEnd"/>
      <w:r w:rsidRPr="00D97B35">
        <w:rPr>
          <w:b/>
          <w:color w:val="777777"/>
          <w:sz w:val="22"/>
          <w:lang w:val="ru-RU"/>
        </w:rPr>
        <w:t>('6ab36ab35c593924921c03c7'),</w:t>
      </w:r>
    </w:p>
    <w:p w:rsidR="00D97B35" w:rsidRPr="00D97B35" w:rsidRDefault="00D97B35" w:rsidP="00D97B35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  <w:rPr>
          <w:b/>
          <w:color w:val="777777"/>
          <w:sz w:val="22"/>
        </w:rPr>
      </w:pPr>
      <w:r w:rsidRPr="00D97B35">
        <w:rPr>
          <w:b/>
          <w:color w:val="777777"/>
          <w:sz w:val="22"/>
        </w:rPr>
        <w:t xml:space="preserve">    '15': </w:t>
      </w:r>
      <w:proofErr w:type="spellStart"/>
      <w:r w:rsidRPr="00D97B35">
        <w:rPr>
          <w:b/>
          <w:color w:val="777777"/>
          <w:sz w:val="22"/>
        </w:rPr>
        <w:t>ObjectId</w:t>
      </w:r>
      <w:proofErr w:type="spellEnd"/>
      <w:r w:rsidRPr="00D97B35">
        <w:rPr>
          <w:b/>
          <w:color w:val="777777"/>
          <w:sz w:val="22"/>
        </w:rPr>
        <w:t>('6ab36ab35c593924921c03c8'),</w:t>
      </w:r>
    </w:p>
    <w:p w:rsidR="00D97B35" w:rsidRPr="00D97B35" w:rsidRDefault="00D97B35" w:rsidP="00D97B35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  <w:rPr>
          <w:b/>
          <w:color w:val="777777"/>
          <w:sz w:val="22"/>
        </w:rPr>
      </w:pPr>
      <w:r w:rsidRPr="00D97B35">
        <w:rPr>
          <w:b/>
          <w:color w:val="777777"/>
          <w:sz w:val="22"/>
        </w:rPr>
        <w:t xml:space="preserve">    '16': </w:t>
      </w:r>
      <w:proofErr w:type="spellStart"/>
      <w:r w:rsidRPr="00D97B35">
        <w:rPr>
          <w:b/>
          <w:color w:val="777777"/>
          <w:sz w:val="22"/>
        </w:rPr>
        <w:t>ObjectId</w:t>
      </w:r>
      <w:proofErr w:type="spellEnd"/>
      <w:r w:rsidRPr="00D97B35">
        <w:rPr>
          <w:b/>
          <w:color w:val="777777"/>
          <w:sz w:val="22"/>
        </w:rPr>
        <w:t>('6ab36ab35c593924921c03c9'),</w:t>
      </w:r>
    </w:p>
    <w:p w:rsidR="00D97B35" w:rsidRPr="00D97B35" w:rsidRDefault="00D97B35" w:rsidP="00D97B35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  <w:rPr>
          <w:b/>
          <w:color w:val="777777"/>
          <w:sz w:val="22"/>
        </w:rPr>
      </w:pPr>
      <w:r w:rsidRPr="00D97B35">
        <w:rPr>
          <w:b/>
          <w:color w:val="777777"/>
          <w:sz w:val="22"/>
        </w:rPr>
        <w:t xml:space="preserve">    '17': </w:t>
      </w:r>
      <w:proofErr w:type="spellStart"/>
      <w:r w:rsidRPr="00D97B35">
        <w:rPr>
          <w:b/>
          <w:color w:val="777777"/>
          <w:sz w:val="22"/>
        </w:rPr>
        <w:t>ObjectId</w:t>
      </w:r>
      <w:proofErr w:type="spellEnd"/>
      <w:r w:rsidRPr="00D97B35">
        <w:rPr>
          <w:b/>
          <w:color w:val="777777"/>
          <w:sz w:val="22"/>
        </w:rPr>
        <w:t>('6ab36ab35c593924921c03ca'),</w:t>
      </w:r>
    </w:p>
    <w:p w:rsidR="00D97B35" w:rsidRPr="00D97B35" w:rsidRDefault="00D97B35" w:rsidP="00D97B35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  <w:rPr>
          <w:b/>
          <w:color w:val="777777"/>
          <w:sz w:val="22"/>
        </w:rPr>
      </w:pPr>
      <w:r w:rsidRPr="00D97B35">
        <w:rPr>
          <w:b/>
          <w:color w:val="777777"/>
          <w:sz w:val="22"/>
        </w:rPr>
        <w:t xml:space="preserve">    '18': </w:t>
      </w:r>
      <w:proofErr w:type="spellStart"/>
      <w:r w:rsidRPr="00D97B35">
        <w:rPr>
          <w:b/>
          <w:color w:val="777777"/>
          <w:sz w:val="22"/>
        </w:rPr>
        <w:t>ObjectId</w:t>
      </w:r>
      <w:proofErr w:type="spellEnd"/>
      <w:r w:rsidRPr="00D97B35">
        <w:rPr>
          <w:b/>
          <w:color w:val="777777"/>
          <w:sz w:val="22"/>
        </w:rPr>
        <w:t>('6ab36ab35c593924921c03cb'),</w:t>
      </w:r>
    </w:p>
    <w:p w:rsidR="00D97B35" w:rsidRPr="00D97B35" w:rsidRDefault="00D97B35" w:rsidP="00D97B35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  <w:rPr>
          <w:b/>
          <w:color w:val="777777"/>
          <w:sz w:val="22"/>
        </w:rPr>
      </w:pPr>
      <w:r w:rsidRPr="00D97B35">
        <w:rPr>
          <w:b/>
          <w:color w:val="777777"/>
          <w:sz w:val="22"/>
        </w:rPr>
        <w:t xml:space="preserve">    '19': </w:t>
      </w:r>
      <w:proofErr w:type="spellStart"/>
      <w:r w:rsidRPr="00D97B35">
        <w:rPr>
          <w:b/>
          <w:color w:val="777777"/>
          <w:sz w:val="22"/>
        </w:rPr>
        <w:t>ObjectId</w:t>
      </w:r>
      <w:proofErr w:type="spellEnd"/>
      <w:r w:rsidRPr="00D97B35">
        <w:rPr>
          <w:b/>
          <w:color w:val="777777"/>
          <w:sz w:val="22"/>
        </w:rPr>
        <w:t>('6ab36ab35c593924921c03cc'),</w:t>
      </w:r>
    </w:p>
    <w:p w:rsidR="00D97B35" w:rsidRPr="00D97B35" w:rsidRDefault="00D97B35" w:rsidP="00D97B35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  <w:rPr>
          <w:b/>
          <w:color w:val="777777"/>
          <w:sz w:val="22"/>
        </w:rPr>
      </w:pPr>
      <w:r w:rsidRPr="00D97B35">
        <w:rPr>
          <w:b/>
          <w:color w:val="777777"/>
          <w:sz w:val="22"/>
        </w:rPr>
        <w:t xml:space="preserve">    '20': </w:t>
      </w:r>
      <w:proofErr w:type="spellStart"/>
      <w:r w:rsidRPr="00D97B35">
        <w:rPr>
          <w:b/>
          <w:color w:val="777777"/>
          <w:sz w:val="22"/>
        </w:rPr>
        <w:t>ObjectId</w:t>
      </w:r>
      <w:proofErr w:type="spellEnd"/>
      <w:r w:rsidRPr="00D97B35">
        <w:rPr>
          <w:b/>
          <w:color w:val="777777"/>
          <w:sz w:val="22"/>
        </w:rPr>
        <w:t>('6ab36ab35c593924921c03cd'),</w:t>
      </w:r>
    </w:p>
    <w:p w:rsidR="00D97B35" w:rsidRPr="00D97B35" w:rsidRDefault="00D97B35" w:rsidP="00D97B35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  <w:rPr>
          <w:b/>
          <w:color w:val="777777"/>
          <w:sz w:val="22"/>
        </w:rPr>
      </w:pPr>
      <w:r w:rsidRPr="00D97B35">
        <w:rPr>
          <w:b/>
          <w:color w:val="777777"/>
          <w:sz w:val="22"/>
        </w:rPr>
        <w:t xml:space="preserve">    '21': </w:t>
      </w:r>
      <w:proofErr w:type="spellStart"/>
      <w:r w:rsidRPr="00D97B35">
        <w:rPr>
          <w:b/>
          <w:color w:val="777777"/>
          <w:sz w:val="22"/>
        </w:rPr>
        <w:t>ObjectId</w:t>
      </w:r>
      <w:proofErr w:type="spellEnd"/>
      <w:r w:rsidRPr="00D97B35">
        <w:rPr>
          <w:b/>
          <w:color w:val="777777"/>
          <w:sz w:val="22"/>
        </w:rPr>
        <w:t>('6ab36ab35c593924921c03ce'),</w:t>
      </w:r>
    </w:p>
    <w:p w:rsidR="00D97B35" w:rsidRPr="00D97B35" w:rsidRDefault="00D97B35" w:rsidP="00D97B35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  <w:rPr>
          <w:b/>
          <w:color w:val="777777"/>
          <w:sz w:val="22"/>
        </w:rPr>
      </w:pPr>
      <w:r w:rsidRPr="00D97B35">
        <w:rPr>
          <w:b/>
          <w:color w:val="777777"/>
          <w:sz w:val="22"/>
        </w:rPr>
        <w:t xml:space="preserve">    '22': </w:t>
      </w:r>
      <w:proofErr w:type="spellStart"/>
      <w:r w:rsidRPr="00D97B35">
        <w:rPr>
          <w:b/>
          <w:color w:val="777777"/>
          <w:sz w:val="22"/>
        </w:rPr>
        <w:t>ObjectId</w:t>
      </w:r>
      <w:proofErr w:type="spellEnd"/>
      <w:r w:rsidRPr="00D97B35">
        <w:rPr>
          <w:b/>
          <w:color w:val="777777"/>
          <w:sz w:val="22"/>
        </w:rPr>
        <w:t>('6ab36ab35c593924921c03cf'),</w:t>
      </w:r>
    </w:p>
    <w:p w:rsidR="00D97B35" w:rsidRPr="00D97B35" w:rsidRDefault="00D97B35" w:rsidP="00D97B35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  <w:rPr>
          <w:b/>
          <w:color w:val="777777"/>
          <w:sz w:val="22"/>
        </w:rPr>
      </w:pPr>
      <w:r w:rsidRPr="00D97B35">
        <w:rPr>
          <w:b/>
          <w:color w:val="777777"/>
          <w:sz w:val="22"/>
        </w:rPr>
        <w:t xml:space="preserve">    '23': </w:t>
      </w:r>
      <w:proofErr w:type="spellStart"/>
      <w:r w:rsidRPr="00D97B35">
        <w:rPr>
          <w:b/>
          <w:color w:val="777777"/>
          <w:sz w:val="22"/>
        </w:rPr>
        <w:t>ObjectId</w:t>
      </w:r>
      <w:proofErr w:type="spellEnd"/>
      <w:r w:rsidRPr="00D97B35">
        <w:rPr>
          <w:b/>
          <w:color w:val="777777"/>
          <w:sz w:val="22"/>
        </w:rPr>
        <w:t>('6ab36ab35c593924921c03d0'),</w:t>
      </w:r>
    </w:p>
    <w:p w:rsidR="00D97B35" w:rsidRPr="00D97B35" w:rsidRDefault="00D97B35" w:rsidP="00D97B35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  <w:rPr>
          <w:b/>
          <w:color w:val="777777"/>
          <w:sz w:val="22"/>
        </w:rPr>
      </w:pPr>
      <w:r w:rsidRPr="00D97B35">
        <w:rPr>
          <w:b/>
          <w:color w:val="777777"/>
          <w:sz w:val="22"/>
        </w:rPr>
        <w:lastRenderedPageBreak/>
        <w:t xml:space="preserve">    '24': </w:t>
      </w:r>
      <w:proofErr w:type="spellStart"/>
      <w:r w:rsidRPr="00D97B35">
        <w:rPr>
          <w:b/>
          <w:color w:val="777777"/>
          <w:sz w:val="22"/>
        </w:rPr>
        <w:t>ObjectId</w:t>
      </w:r>
      <w:proofErr w:type="spellEnd"/>
      <w:r w:rsidRPr="00D97B35">
        <w:rPr>
          <w:b/>
          <w:color w:val="777777"/>
          <w:sz w:val="22"/>
        </w:rPr>
        <w:t>('6ab36ab35c593924921c03d1'),</w:t>
      </w:r>
    </w:p>
    <w:p w:rsidR="00D97B35" w:rsidRPr="00D97B35" w:rsidRDefault="00D97B35" w:rsidP="00D97B35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  <w:rPr>
          <w:b/>
          <w:color w:val="777777"/>
          <w:sz w:val="22"/>
        </w:rPr>
      </w:pPr>
      <w:r w:rsidRPr="00D97B35">
        <w:rPr>
          <w:b/>
          <w:color w:val="777777"/>
          <w:sz w:val="22"/>
        </w:rPr>
        <w:t xml:space="preserve">    '25': </w:t>
      </w:r>
      <w:proofErr w:type="spellStart"/>
      <w:r w:rsidRPr="00D97B35">
        <w:rPr>
          <w:b/>
          <w:color w:val="777777"/>
          <w:sz w:val="22"/>
        </w:rPr>
        <w:t>ObjectId</w:t>
      </w:r>
      <w:proofErr w:type="spellEnd"/>
      <w:r w:rsidRPr="00D97B35">
        <w:rPr>
          <w:b/>
          <w:color w:val="777777"/>
          <w:sz w:val="22"/>
        </w:rPr>
        <w:t>('6ab36ab35c593924921c03d2'),</w:t>
      </w:r>
    </w:p>
    <w:p w:rsidR="00D97B35" w:rsidRPr="00D97B35" w:rsidRDefault="00D97B35" w:rsidP="00D97B35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  <w:rPr>
          <w:b/>
          <w:color w:val="777777"/>
          <w:sz w:val="22"/>
        </w:rPr>
      </w:pPr>
      <w:r w:rsidRPr="00D97B35">
        <w:rPr>
          <w:b/>
          <w:color w:val="777777"/>
          <w:sz w:val="22"/>
        </w:rPr>
        <w:t xml:space="preserve">    '26': </w:t>
      </w:r>
      <w:proofErr w:type="spellStart"/>
      <w:r w:rsidRPr="00D97B35">
        <w:rPr>
          <w:b/>
          <w:color w:val="777777"/>
          <w:sz w:val="22"/>
        </w:rPr>
        <w:t>ObjectId</w:t>
      </w:r>
      <w:proofErr w:type="spellEnd"/>
      <w:r w:rsidRPr="00D97B35">
        <w:rPr>
          <w:b/>
          <w:color w:val="777777"/>
          <w:sz w:val="22"/>
        </w:rPr>
        <w:t>('6ab36ab35c593924921c03d3'),</w:t>
      </w:r>
    </w:p>
    <w:p w:rsidR="00D97B35" w:rsidRPr="00D97B35" w:rsidRDefault="00D97B35" w:rsidP="00D97B35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  <w:rPr>
          <w:b/>
          <w:color w:val="777777"/>
          <w:sz w:val="22"/>
        </w:rPr>
      </w:pPr>
      <w:r w:rsidRPr="00D97B35">
        <w:rPr>
          <w:b/>
          <w:color w:val="777777"/>
          <w:sz w:val="22"/>
        </w:rPr>
        <w:t xml:space="preserve">    '27': </w:t>
      </w:r>
      <w:proofErr w:type="spellStart"/>
      <w:r w:rsidRPr="00D97B35">
        <w:rPr>
          <w:b/>
          <w:color w:val="777777"/>
          <w:sz w:val="22"/>
        </w:rPr>
        <w:t>ObjectId</w:t>
      </w:r>
      <w:proofErr w:type="spellEnd"/>
      <w:r w:rsidRPr="00D97B35">
        <w:rPr>
          <w:b/>
          <w:color w:val="777777"/>
          <w:sz w:val="22"/>
        </w:rPr>
        <w:t>('6ab36ab35c593924921c03d4'),</w:t>
      </w:r>
    </w:p>
    <w:p w:rsidR="00D97B35" w:rsidRPr="00D97B35" w:rsidRDefault="00D97B35" w:rsidP="00D97B35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  <w:rPr>
          <w:b/>
          <w:color w:val="777777"/>
          <w:sz w:val="22"/>
        </w:rPr>
      </w:pPr>
      <w:r w:rsidRPr="00D97B35">
        <w:rPr>
          <w:b/>
          <w:color w:val="777777"/>
          <w:sz w:val="22"/>
        </w:rPr>
        <w:t xml:space="preserve">    '28': </w:t>
      </w:r>
      <w:proofErr w:type="spellStart"/>
      <w:r w:rsidRPr="00D97B35">
        <w:rPr>
          <w:b/>
          <w:color w:val="777777"/>
          <w:sz w:val="22"/>
        </w:rPr>
        <w:t>ObjectId</w:t>
      </w:r>
      <w:proofErr w:type="spellEnd"/>
      <w:r w:rsidRPr="00D97B35">
        <w:rPr>
          <w:b/>
          <w:color w:val="777777"/>
          <w:sz w:val="22"/>
        </w:rPr>
        <w:t>('6ab36ab35c593924921c03d5'),</w:t>
      </w:r>
    </w:p>
    <w:p w:rsidR="00D97B35" w:rsidRPr="00D97B35" w:rsidRDefault="00D97B35" w:rsidP="00D97B35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  <w:rPr>
          <w:b/>
          <w:color w:val="777777"/>
          <w:sz w:val="22"/>
          <w:lang w:val="ru-RU"/>
        </w:rPr>
      </w:pPr>
      <w:r w:rsidRPr="00D97B35">
        <w:rPr>
          <w:b/>
          <w:color w:val="777777"/>
          <w:sz w:val="22"/>
        </w:rPr>
        <w:t xml:space="preserve">    </w:t>
      </w:r>
      <w:r w:rsidRPr="00D97B35">
        <w:rPr>
          <w:b/>
          <w:color w:val="777777"/>
          <w:sz w:val="22"/>
          <w:lang w:val="ru-RU"/>
        </w:rPr>
        <w:t xml:space="preserve">'29': </w:t>
      </w:r>
      <w:proofErr w:type="spellStart"/>
      <w:r w:rsidRPr="00D97B35">
        <w:rPr>
          <w:b/>
          <w:color w:val="777777"/>
          <w:sz w:val="22"/>
          <w:lang w:val="ru-RU"/>
        </w:rPr>
        <w:t>ObjectId</w:t>
      </w:r>
      <w:proofErr w:type="spellEnd"/>
      <w:r w:rsidRPr="00D97B35">
        <w:rPr>
          <w:b/>
          <w:color w:val="777777"/>
          <w:sz w:val="22"/>
          <w:lang w:val="ru-RU"/>
        </w:rPr>
        <w:t>('6ab36ab35c593924921c03d6')</w:t>
      </w:r>
    </w:p>
    <w:p w:rsidR="00D97B35" w:rsidRPr="00D97B35" w:rsidRDefault="00D97B35" w:rsidP="00D97B35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  <w:rPr>
          <w:b/>
          <w:color w:val="777777"/>
          <w:sz w:val="22"/>
          <w:lang w:val="ru-RU"/>
        </w:rPr>
      </w:pPr>
      <w:r w:rsidRPr="00D97B35">
        <w:rPr>
          <w:b/>
          <w:color w:val="777777"/>
          <w:sz w:val="22"/>
          <w:lang w:val="ru-RU"/>
        </w:rPr>
        <w:t xml:space="preserve">  }</w:t>
      </w:r>
    </w:p>
    <w:p w:rsidR="00D97B35" w:rsidRDefault="00D97B35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  <w:rPr>
          <w:lang w:val="ru-RU"/>
        </w:rPr>
      </w:pPr>
      <w:r w:rsidRPr="00D97B35">
        <w:rPr>
          <w:b/>
          <w:color w:val="777777"/>
          <w:sz w:val="22"/>
          <w:lang w:val="ru-RU"/>
        </w:rPr>
        <w:t>}</w:t>
      </w:r>
      <w:r w:rsidR="007B1103" w:rsidRPr="00D97B35">
        <w:rPr>
          <w:b/>
          <w:color w:val="777777"/>
          <w:sz w:val="22"/>
          <w:lang w:val="ru-RU"/>
        </w:rPr>
        <w:br/>
      </w:r>
    </w:p>
    <w:p w:rsidR="00496CC2" w:rsidRDefault="00496CC2">
      <w:pPr>
        <w:pStyle w:val="21"/>
        <w:rPr>
          <w:lang w:val="ru-RU"/>
        </w:rPr>
      </w:pPr>
    </w:p>
    <w:p w:rsidR="005927C3" w:rsidRPr="00D97B35" w:rsidRDefault="007B1103">
      <w:pPr>
        <w:pStyle w:val="21"/>
        <w:rPr>
          <w:lang w:val="ru-RU"/>
        </w:rPr>
      </w:pPr>
      <w:r w:rsidRPr="00D97B35">
        <w:rPr>
          <w:lang w:val="ru-RU"/>
        </w:rPr>
        <w:t>З</w:t>
      </w:r>
      <w:r w:rsidRPr="00D97B35">
        <w:rPr>
          <w:lang w:val="ru-RU"/>
        </w:rPr>
        <w:t>адание 2. Формирование результата с $</w:t>
      </w:r>
      <w:r>
        <w:t>project</w:t>
      </w:r>
    </w:p>
    <w:p w:rsidR="005927C3" w:rsidRPr="00D97B35" w:rsidRDefault="007B1103">
      <w:pPr>
        <w:rPr>
          <w:lang w:val="ru-RU"/>
        </w:rPr>
      </w:pPr>
      <w:r w:rsidRPr="00D97B35">
        <w:rPr>
          <w:lang w:val="ru-RU"/>
        </w:rPr>
        <w:t>Запрос с вычисляемым полем (стоимость остатка товара):</w:t>
      </w:r>
    </w:p>
    <w:p w:rsidR="005927C3" w:rsidRDefault="007B1103">
      <w:pPr>
        <w:pBdr>
          <w:left w:val="single" w:sz="24" w:space="8" w:color="007ACC"/>
        </w:pBdr>
        <w:shd w:val="clear" w:color="auto" w:fill="F0F4F8"/>
        <w:spacing w:before="120" w:after="120"/>
        <w:ind w:left="360"/>
      </w:pPr>
      <w:proofErr w:type="spellStart"/>
      <w:r>
        <w:rPr>
          <w:rFonts w:ascii="Courier New" w:hAnsi="Courier New"/>
          <w:color w:val="333333"/>
          <w:sz w:val="19"/>
        </w:rPr>
        <w:t>db.products.aggregate</w:t>
      </w:r>
      <w:proofErr w:type="spellEnd"/>
      <w:r>
        <w:rPr>
          <w:rFonts w:ascii="Courier New" w:hAnsi="Courier New"/>
          <w:color w:val="333333"/>
          <w:sz w:val="19"/>
        </w:rPr>
        <w:t>([</w:t>
      </w:r>
      <w:r>
        <w:rPr>
          <w:rFonts w:ascii="Courier New" w:hAnsi="Courier New"/>
          <w:color w:val="333333"/>
          <w:sz w:val="19"/>
        </w:rPr>
        <w:br/>
      </w:r>
      <w:r>
        <w:rPr>
          <w:rFonts w:ascii="Courier New" w:hAnsi="Courier New"/>
          <w:color w:val="333333"/>
          <w:sz w:val="19"/>
        </w:rPr>
        <w:t xml:space="preserve">  { $project: { _id: 0, name: 1, price: 1, stock: 1, totalValue: { $multiply: ["$price", "$stock"] } } }</w:t>
      </w:r>
      <w:r>
        <w:rPr>
          <w:rFonts w:ascii="Courier New" w:hAnsi="Courier New"/>
          <w:color w:val="333333"/>
          <w:sz w:val="19"/>
        </w:rPr>
        <w:br/>
        <w:t>])</w:t>
      </w:r>
    </w:p>
    <w:p w:rsidR="00D97B35" w:rsidRDefault="007B1103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  <w:rPr>
          <w:lang w:val="ru-RU"/>
        </w:rPr>
      </w:pPr>
      <w:r w:rsidRPr="00D97B35">
        <w:rPr>
          <w:b/>
          <w:color w:val="777777"/>
          <w:sz w:val="22"/>
          <w:lang w:val="ru-RU"/>
        </w:rPr>
        <w:lastRenderedPageBreak/>
        <w:br/>
      </w:r>
      <w:r w:rsidR="00D97B35" w:rsidRPr="00D97B35">
        <w:rPr>
          <w:b/>
          <w:color w:val="777777"/>
          <w:sz w:val="22"/>
          <w:lang w:val="ru-RU"/>
        </w:rPr>
        <w:drawing>
          <wp:inline distT="0" distB="0" distL="0" distR="0" wp14:anchorId="74678C9B" wp14:editId="256698D6">
            <wp:extent cx="3642995" cy="59531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5797" cy="595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7B35">
        <w:rPr>
          <w:b/>
          <w:color w:val="777777"/>
          <w:sz w:val="22"/>
          <w:lang w:val="ru-RU"/>
        </w:rPr>
        <w:br/>
      </w:r>
    </w:p>
    <w:p w:rsidR="00496CC2" w:rsidRDefault="00496CC2">
      <w:pPr>
        <w:pStyle w:val="21"/>
        <w:rPr>
          <w:lang w:val="ru-RU"/>
        </w:rPr>
      </w:pPr>
    </w:p>
    <w:p w:rsidR="00496CC2" w:rsidRDefault="00496CC2">
      <w:pPr>
        <w:pStyle w:val="21"/>
        <w:rPr>
          <w:lang w:val="ru-RU"/>
        </w:rPr>
      </w:pPr>
    </w:p>
    <w:p w:rsidR="005927C3" w:rsidRPr="00D97B35" w:rsidRDefault="007B1103">
      <w:pPr>
        <w:pStyle w:val="21"/>
        <w:rPr>
          <w:lang w:val="ru-RU"/>
        </w:rPr>
      </w:pPr>
      <w:r w:rsidRPr="00D97B35">
        <w:rPr>
          <w:lang w:val="ru-RU"/>
        </w:rPr>
        <w:t>З</w:t>
      </w:r>
      <w:r w:rsidRPr="00D97B35">
        <w:rPr>
          <w:lang w:val="ru-RU"/>
        </w:rPr>
        <w:t>адание 3. Группировка с $</w:t>
      </w:r>
      <w:r>
        <w:t>group</w:t>
      </w:r>
    </w:p>
    <w:p w:rsidR="005927C3" w:rsidRPr="00D97B35" w:rsidRDefault="007B1103">
      <w:pPr>
        <w:rPr>
          <w:lang w:val="ru-RU"/>
        </w:rPr>
      </w:pPr>
      <w:r w:rsidRPr="00D97B35">
        <w:rPr>
          <w:lang w:val="ru-RU"/>
        </w:rPr>
        <w:t>Расчет количества документов, среднего значения, суммы, минимума и максимума по категор</w:t>
      </w:r>
      <w:r w:rsidRPr="00D97B35">
        <w:rPr>
          <w:lang w:val="ru-RU"/>
        </w:rPr>
        <w:t>иям:</w:t>
      </w:r>
    </w:p>
    <w:p w:rsidR="005927C3" w:rsidRPr="00D97B35" w:rsidRDefault="007B1103">
      <w:pPr>
        <w:pBdr>
          <w:left w:val="single" w:sz="24" w:space="8" w:color="007ACC"/>
        </w:pBdr>
        <w:shd w:val="clear" w:color="auto" w:fill="F0F4F8"/>
        <w:spacing w:before="120" w:after="120"/>
        <w:ind w:left="360"/>
        <w:rPr>
          <w:lang w:val="ru-RU"/>
        </w:rPr>
      </w:pPr>
      <w:proofErr w:type="spellStart"/>
      <w:r>
        <w:rPr>
          <w:rFonts w:ascii="Courier New" w:hAnsi="Courier New"/>
          <w:color w:val="333333"/>
          <w:sz w:val="19"/>
        </w:rPr>
        <w:lastRenderedPageBreak/>
        <w:t>db</w:t>
      </w:r>
      <w:proofErr w:type="spellEnd"/>
      <w:r w:rsidRPr="00D97B35">
        <w:rPr>
          <w:rFonts w:ascii="Courier New" w:hAnsi="Courier New"/>
          <w:color w:val="333333"/>
          <w:sz w:val="19"/>
          <w:lang w:val="ru-RU"/>
        </w:rPr>
        <w:t>.</w:t>
      </w:r>
      <w:r>
        <w:rPr>
          <w:rFonts w:ascii="Courier New" w:hAnsi="Courier New"/>
          <w:color w:val="333333"/>
          <w:sz w:val="19"/>
        </w:rPr>
        <w:t>products</w:t>
      </w:r>
      <w:r w:rsidRPr="00D97B35">
        <w:rPr>
          <w:rFonts w:ascii="Courier New" w:hAnsi="Courier New"/>
          <w:color w:val="333333"/>
          <w:sz w:val="19"/>
          <w:lang w:val="ru-RU"/>
        </w:rPr>
        <w:t>.</w:t>
      </w:r>
      <w:r>
        <w:rPr>
          <w:rFonts w:ascii="Courier New" w:hAnsi="Courier New"/>
          <w:color w:val="333333"/>
          <w:sz w:val="19"/>
        </w:rPr>
        <w:t>aggregate</w:t>
      </w:r>
      <w:r w:rsidRPr="00D97B35">
        <w:rPr>
          <w:rFonts w:ascii="Courier New" w:hAnsi="Courier New"/>
          <w:color w:val="333333"/>
          <w:sz w:val="19"/>
          <w:lang w:val="ru-RU"/>
        </w:rPr>
        <w:t>([</w:t>
      </w:r>
      <w:r w:rsidRPr="00D97B35">
        <w:rPr>
          <w:rFonts w:ascii="Courier New" w:hAnsi="Courier New"/>
          <w:color w:val="333333"/>
          <w:sz w:val="19"/>
          <w:lang w:val="ru-RU"/>
        </w:rPr>
        <w:br/>
        <w:t xml:space="preserve">  { $</w:t>
      </w:r>
      <w:r>
        <w:rPr>
          <w:rFonts w:ascii="Courier New" w:hAnsi="Courier New"/>
          <w:color w:val="333333"/>
          <w:sz w:val="19"/>
        </w:rPr>
        <w:t>group</w:t>
      </w:r>
      <w:r w:rsidRPr="00D97B35">
        <w:rPr>
          <w:rFonts w:ascii="Courier New" w:hAnsi="Courier New"/>
          <w:color w:val="333333"/>
          <w:sz w:val="19"/>
          <w:lang w:val="ru-RU"/>
        </w:rPr>
        <w:t>: {</w:t>
      </w:r>
      <w:r w:rsidRPr="00D97B35">
        <w:rPr>
          <w:rFonts w:ascii="Courier New" w:hAnsi="Courier New"/>
          <w:color w:val="333333"/>
          <w:sz w:val="19"/>
          <w:lang w:val="ru-RU"/>
        </w:rPr>
        <w:br/>
        <w:t xml:space="preserve">      _</w:t>
      </w:r>
      <w:r>
        <w:rPr>
          <w:rFonts w:ascii="Courier New" w:hAnsi="Courier New"/>
          <w:color w:val="333333"/>
          <w:sz w:val="19"/>
        </w:rPr>
        <w:t>id</w:t>
      </w:r>
      <w:r w:rsidRPr="00D97B35">
        <w:rPr>
          <w:rFonts w:ascii="Courier New" w:hAnsi="Courier New"/>
          <w:color w:val="333333"/>
          <w:sz w:val="19"/>
          <w:lang w:val="ru-RU"/>
        </w:rPr>
        <w:t>: "$</w:t>
      </w:r>
      <w:r>
        <w:rPr>
          <w:rFonts w:ascii="Courier New" w:hAnsi="Courier New"/>
          <w:color w:val="333333"/>
          <w:sz w:val="19"/>
        </w:rPr>
        <w:t>category</w:t>
      </w:r>
      <w:r w:rsidRPr="00D97B35">
        <w:rPr>
          <w:rFonts w:ascii="Courier New" w:hAnsi="Courier New"/>
          <w:color w:val="333333"/>
          <w:sz w:val="19"/>
          <w:lang w:val="ru-RU"/>
        </w:rPr>
        <w:t>",</w:t>
      </w:r>
      <w:r w:rsidRPr="00D97B35">
        <w:rPr>
          <w:rFonts w:ascii="Courier New" w:hAnsi="Courier New"/>
          <w:color w:val="333333"/>
          <w:sz w:val="19"/>
          <w:lang w:val="ru-RU"/>
        </w:rPr>
        <w:br/>
        <w:t xml:space="preserve">      </w:t>
      </w:r>
      <w:r>
        <w:rPr>
          <w:rFonts w:ascii="Courier New" w:hAnsi="Courier New"/>
          <w:color w:val="333333"/>
          <w:sz w:val="19"/>
        </w:rPr>
        <w:t>total</w:t>
      </w:r>
      <w:r w:rsidRPr="00D97B35">
        <w:rPr>
          <w:rFonts w:ascii="Courier New" w:hAnsi="Courier New"/>
          <w:color w:val="333333"/>
          <w:sz w:val="19"/>
          <w:lang w:val="ru-RU"/>
        </w:rPr>
        <w:t>: { $</w:t>
      </w:r>
      <w:r>
        <w:rPr>
          <w:rFonts w:ascii="Courier New" w:hAnsi="Courier New"/>
          <w:color w:val="333333"/>
          <w:sz w:val="19"/>
        </w:rPr>
        <w:t>sum</w:t>
      </w:r>
      <w:r w:rsidRPr="00D97B35">
        <w:rPr>
          <w:rFonts w:ascii="Courier New" w:hAnsi="Courier New"/>
          <w:color w:val="333333"/>
          <w:sz w:val="19"/>
          <w:lang w:val="ru-RU"/>
        </w:rPr>
        <w:t>: 1 },</w:t>
      </w:r>
      <w:r w:rsidRPr="00D97B35">
        <w:rPr>
          <w:rFonts w:ascii="Courier New" w:hAnsi="Courier New"/>
          <w:color w:val="333333"/>
          <w:sz w:val="19"/>
          <w:lang w:val="ru-RU"/>
        </w:rPr>
        <w:br/>
        <w:t xml:space="preserve">      </w:t>
      </w:r>
      <w:proofErr w:type="spellStart"/>
      <w:r>
        <w:rPr>
          <w:rFonts w:ascii="Courier New" w:hAnsi="Courier New"/>
          <w:color w:val="333333"/>
          <w:sz w:val="19"/>
        </w:rPr>
        <w:t>avgPrice</w:t>
      </w:r>
      <w:proofErr w:type="spellEnd"/>
      <w:r w:rsidRPr="00D97B35">
        <w:rPr>
          <w:rFonts w:ascii="Courier New" w:hAnsi="Courier New"/>
          <w:color w:val="333333"/>
          <w:sz w:val="19"/>
          <w:lang w:val="ru-RU"/>
        </w:rPr>
        <w:t>: { $</w:t>
      </w:r>
      <w:proofErr w:type="spellStart"/>
      <w:r>
        <w:rPr>
          <w:rFonts w:ascii="Courier New" w:hAnsi="Courier New"/>
          <w:color w:val="333333"/>
          <w:sz w:val="19"/>
        </w:rPr>
        <w:t>avg</w:t>
      </w:r>
      <w:proofErr w:type="spellEnd"/>
      <w:r w:rsidRPr="00D97B35">
        <w:rPr>
          <w:rFonts w:ascii="Courier New" w:hAnsi="Courier New"/>
          <w:color w:val="333333"/>
          <w:sz w:val="19"/>
          <w:lang w:val="ru-RU"/>
        </w:rPr>
        <w:t>: "$</w:t>
      </w:r>
      <w:r>
        <w:rPr>
          <w:rFonts w:ascii="Courier New" w:hAnsi="Courier New"/>
          <w:color w:val="333333"/>
          <w:sz w:val="19"/>
        </w:rPr>
        <w:t>price</w:t>
      </w:r>
      <w:r w:rsidRPr="00D97B35">
        <w:rPr>
          <w:rFonts w:ascii="Courier New" w:hAnsi="Courier New"/>
          <w:color w:val="333333"/>
          <w:sz w:val="19"/>
          <w:lang w:val="ru-RU"/>
        </w:rPr>
        <w:t>" },</w:t>
      </w:r>
      <w:r w:rsidRPr="00D97B35">
        <w:rPr>
          <w:rFonts w:ascii="Courier New" w:hAnsi="Courier New"/>
          <w:color w:val="333333"/>
          <w:sz w:val="19"/>
          <w:lang w:val="ru-RU"/>
        </w:rPr>
        <w:br/>
        <w:t xml:space="preserve">      </w:t>
      </w:r>
      <w:proofErr w:type="spellStart"/>
      <w:r>
        <w:rPr>
          <w:rFonts w:ascii="Courier New" w:hAnsi="Courier New"/>
          <w:color w:val="333333"/>
          <w:sz w:val="19"/>
        </w:rPr>
        <w:t>minRating</w:t>
      </w:r>
      <w:proofErr w:type="spellEnd"/>
      <w:r w:rsidRPr="00D97B35">
        <w:rPr>
          <w:rFonts w:ascii="Courier New" w:hAnsi="Courier New"/>
          <w:color w:val="333333"/>
          <w:sz w:val="19"/>
          <w:lang w:val="ru-RU"/>
        </w:rPr>
        <w:t>: { $</w:t>
      </w:r>
      <w:r>
        <w:rPr>
          <w:rFonts w:ascii="Courier New" w:hAnsi="Courier New"/>
          <w:color w:val="333333"/>
          <w:sz w:val="19"/>
        </w:rPr>
        <w:t>min</w:t>
      </w:r>
      <w:r w:rsidRPr="00D97B35">
        <w:rPr>
          <w:rFonts w:ascii="Courier New" w:hAnsi="Courier New"/>
          <w:color w:val="333333"/>
          <w:sz w:val="19"/>
          <w:lang w:val="ru-RU"/>
        </w:rPr>
        <w:t>: "$</w:t>
      </w:r>
      <w:r>
        <w:rPr>
          <w:rFonts w:ascii="Courier New" w:hAnsi="Courier New"/>
          <w:color w:val="333333"/>
          <w:sz w:val="19"/>
        </w:rPr>
        <w:t>rating</w:t>
      </w:r>
      <w:r w:rsidRPr="00D97B35">
        <w:rPr>
          <w:rFonts w:ascii="Courier New" w:hAnsi="Courier New"/>
          <w:color w:val="333333"/>
          <w:sz w:val="19"/>
          <w:lang w:val="ru-RU"/>
        </w:rPr>
        <w:t>" },</w:t>
      </w:r>
      <w:r w:rsidRPr="00D97B35">
        <w:rPr>
          <w:rFonts w:ascii="Courier New" w:hAnsi="Courier New"/>
          <w:color w:val="333333"/>
          <w:sz w:val="19"/>
          <w:lang w:val="ru-RU"/>
        </w:rPr>
        <w:br/>
        <w:t xml:space="preserve">      </w:t>
      </w:r>
      <w:proofErr w:type="spellStart"/>
      <w:r>
        <w:rPr>
          <w:rFonts w:ascii="Courier New" w:hAnsi="Courier New"/>
          <w:color w:val="333333"/>
          <w:sz w:val="19"/>
        </w:rPr>
        <w:t>maxPrice</w:t>
      </w:r>
      <w:proofErr w:type="spellEnd"/>
      <w:r w:rsidRPr="00D97B35">
        <w:rPr>
          <w:rFonts w:ascii="Courier New" w:hAnsi="Courier New"/>
          <w:color w:val="333333"/>
          <w:sz w:val="19"/>
          <w:lang w:val="ru-RU"/>
        </w:rPr>
        <w:t>: { $</w:t>
      </w:r>
      <w:r>
        <w:rPr>
          <w:rFonts w:ascii="Courier New" w:hAnsi="Courier New"/>
          <w:color w:val="333333"/>
          <w:sz w:val="19"/>
        </w:rPr>
        <w:t>max</w:t>
      </w:r>
      <w:r w:rsidRPr="00D97B35">
        <w:rPr>
          <w:rFonts w:ascii="Courier New" w:hAnsi="Courier New"/>
          <w:color w:val="333333"/>
          <w:sz w:val="19"/>
          <w:lang w:val="ru-RU"/>
        </w:rPr>
        <w:t>: "$</w:t>
      </w:r>
      <w:r>
        <w:rPr>
          <w:rFonts w:ascii="Courier New" w:hAnsi="Courier New"/>
          <w:color w:val="333333"/>
          <w:sz w:val="19"/>
        </w:rPr>
        <w:t>price</w:t>
      </w:r>
      <w:r w:rsidRPr="00D97B35">
        <w:rPr>
          <w:rFonts w:ascii="Courier New" w:hAnsi="Courier New"/>
          <w:color w:val="333333"/>
          <w:sz w:val="19"/>
          <w:lang w:val="ru-RU"/>
        </w:rPr>
        <w:t>" }</w:t>
      </w:r>
      <w:r w:rsidRPr="00D97B35">
        <w:rPr>
          <w:rFonts w:ascii="Courier New" w:hAnsi="Courier New"/>
          <w:color w:val="333333"/>
          <w:sz w:val="19"/>
          <w:lang w:val="ru-RU"/>
        </w:rPr>
        <w:br/>
        <w:t xml:space="preserve">  }}</w:t>
      </w:r>
      <w:r w:rsidRPr="00D97B35">
        <w:rPr>
          <w:rFonts w:ascii="Courier New" w:hAnsi="Courier New"/>
          <w:color w:val="333333"/>
          <w:sz w:val="19"/>
          <w:lang w:val="ru-RU"/>
        </w:rPr>
        <w:br/>
        <w:t>])</w:t>
      </w:r>
    </w:p>
    <w:p w:rsidR="005927C3" w:rsidRDefault="00D97B35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  <w:rPr>
          <w:lang w:val="ru-RU"/>
        </w:rPr>
      </w:pPr>
      <w:r>
        <w:rPr>
          <w:b/>
          <w:color w:val="777777"/>
          <w:sz w:val="22"/>
          <w:lang w:val="ru-RU"/>
        </w:rPr>
        <w:br/>
      </w:r>
      <w:r w:rsidRPr="00D97B35">
        <w:rPr>
          <w:b/>
          <w:color w:val="777777"/>
          <w:sz w:val="22"/>
          <w:lang w:val="ru-RU"/>
        </w:rPr>
        <w:drawing>
          <wp:inline distT="0" distB="0" distL="0" distR="0" wp14:anchorId="673AB51A" wp14:editId="3731117D">
            <wp:extent cx="3815715" cy="47244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7880" cy="475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1103" w:rsidRPr="00D97B35">
        <w:rPr>
          <w:b/>
          <w:color w:val="777777"/>
          <w:sz w:val="22"/>
          <w:lang w:val="ru-RU"/>
        </w:rPr>
        <w:br/>
      </w:r>
    </w:p>
    <w:p w:rsidR="00496CC2" w:rsidRDefault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  <w:rPr>
          <w:lang w:val="ru-RU"/>
        </w:rPr>
      </w:pPr>
    </w:p>
    <w:p w:rsidR="00496CC2" w:rsidRDefault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  <w:rPr>
          <w:lang w:val="ru-RU"/>
        </w:rPr>
      </w:pPr>
    </w:p>
    <w:p w:rsidR="00496CC2" w:rsidRPr="00D97B35" w:rsidRDefault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  <w:rPr>
          <w:lang w:val="ru-RU"/>
        </w:rPr>
      </w:pPr>
    </w:p>
    <w:p w:rsidR="005927C3" w:rsidRPr="00D97B35" w:rsidRDefault="007B1103">
      <w:pPr>
        <w:pStyle w:val="21"/>
        <w:rPr>
          <w:lang w:val="ru-RU"/>
        </w:rPr>
      </w:pPr>
      <w:r w:rsidRPr="00D97B35">
        <w:rPr>
          <w:lang w:val="ru-RU"/>
        </w:rPr>
        <w:lastRenderedPageBreak/>
        <w:t>Задания 4-5. Сорт</w:t>
      </w:r>
      <w:r w:rsidRPr="00D97B35">
        <w:rPr>
          <w:lang w:val="ru-RU"/>
        </w:rPr>
        <w:t>ировка, лимит и $</w:t>
      </w:r>
      <w:r>
        <w:t>unwind</w:t>
      </w:r>
    </w:p>
    <w:p w:rsidR="005927C3" w:rsidRPr="00D97B35" w:rsidRDefault="007B1103">
      <w:pPr>
        <w:rPr>
          <w:lang w:val="ru-RU"/>
        </w:rPr>
      </w:pPr>
      <w:r w:rsidRPr="00D97B35">
        <w:rPr>
          <w:lang w:val="ru-RU"/>
        </w:rPr>
        <w:t>Развертывание массива тегов и определение самых часто встречающихся:</w:t>
      </w:r>
    </w:p>
    <w:p w:rsidR="005927C3" w:rsidRPr="00D97B35" w:rsidRDefault="007B1103">
      <w:pPr>
        <w:pBdr>
          <w:left w:val="single" w:sz="24" w:space="8" w:color="007ACC"/>
        </w:pBdr>
        <w:shd w:val="clear" w:color="auto" w:fill="F0F4F8"/>
        <w:spacing w:before="120" w:after="120"/>
        <w:ind w:left="360"/>
        <w:rPr>
          <w:lang w:val="ru-RU"/>
        </w:rPr>
      </w:pPr>
      <w:proofErr w:type="spellStart"/>
      <w:r>
        <w:rPr>
          <w:rFonts w:ascii="Courier New" w:hAnsi="Courier New"/>
          <w:color w:val="333333"/>
          <w:sz w:val="19"/>
        </w:rPr>
        <w:t>db</w:t>
      </w:r>
      <w:proofErr w:type="spellEnd"/>
      <w:r w:rsidRPr="00D97B35">
        <w:rPr>
          <w:rFonts w:ascii="Courier New" w:hAnsi="Courier New"/>
          <w:color w:val="333333"/>
          <w:sz w:val="19"/>
          <w:lang w:val="ru-RU"/>
        </w:rPr>
        <w:t>.</w:t>
      </w:r>
      <w:r>
        <w:rPr>
          <w:rFonts w:ascii="Courier New" w:hAnsi="Courier New"/>
          <w:color w:val="333333"/>
          <w:sz w:val="19"/>
        </w:rPr>
        <w:t>products</w:t>
      </w:r>
      <w:r w:rsidRPr="00D97B35">
        <w:rPr>
          <w:rFonts w:ascii="Courier New" w:hAnsi="Courier New"/>
          <w:color w:val="333333"/>
          <w:sz w:val="19"/>
          <w:lang w:val="ru-RU"/>
        </w:rPr>
        <w:t>.</w:t>
      </w:r>
      <w:r>
        <w:rPr>
          <w:rFonts w:ascii="Courier New" w:hAnsi="Courier New"/>
          <w:color w:val="333333"/>
          <w:sz w:val="19"/>
        </w:rPr>
        <w:t>aggregate</w:t>
      </w:r>
      <w:r w:rsidRPr="00D97B35">
        <w:rPr>
          <w:rFonts w:ascii="Courier New" w:hAnsi="Courier New"/>
          <w:color w:val="333333"/>
          <w:sz w:val="19"/>
          <w:lang w:val="ru-RU"/>
        </w:rPr>
        <w:t>([</w:t>
      </w:r>
      <w:r w:rsidRPr="00D97B35">
        <w:rPr>
          <w:rFonts w:ascii="Courier New" w:hAnsi="Courier New"/>
          <w:color w:val="333333"/>
          <w:sz w:val="19"/>
          <w:lang w:val="ru-RU"/>
        </w:rPr>
        <w:br/>
        <w:t xml:space="preserve">  { $</w:t>
      </w:r>
      <w:r>
        <w:rPr>
          <w:rFonts w:ascii="Courier New" w:hAnsi="Courier New"/>
          <w:color w:val="333333"/>
          <w:sz w:val="19"/>
        </w:rPr>
        <w:t>unwind</w:t>
      </w:r>
      <w:r w:rsidRPr="00D97B35">
        <w:rPr>
          <w:rFonts w:ascii="Courier New" w:hAnsi="Courier New"/>
          <w:color w:val="333333"/>
          <w:sz w:val="19"/>
          <w:lang w:val="ru-RU"/>
        </w:rPr>
        <w:t>: "$</w:t>
      </w:r>
      <w:r>
        <w:rPr>
          <w:rFonts w:ascii="Courier New" w:hAnsi="Courier New"/>
          <w:color w:val="333333"/>
          <w:sz w:val="19"/>
        </w:rPr>
        <w:t>tags</w:t>
      </w:r>
      <w:r w:rsidRPr="00D97B35">
        <w:rPr>
          <w:rFonts w:ascii="Courier New" w:hAnsi="Courier New"/>
          <w:color w:val="333333"/>
          <w:sz w:val="19"/>
          <w:lang w:val="ru-RU"/>
        </w:rPr>
        <w:t>" },</w:t>
      </w:r>
      <w:r w:rsidRPr="00D97B35">
        <w:rPr>
          <w:rFonts w:ascii="Courier New" w:hAnsi="Courier New"/>
          <w:color w:val="333333"/>
          <w:sz w:val="19"/>
          <w:lang w:val="ru-RU"/>
        </w:rPr>
        <w:br/>
        <w:t xml:space="preserve">  { $</w:t>
      </w:r>
      <w:r>
        <w:rPr>
          <w:rFonts w:ascii="Courier New" w:hAnsi="Courier New"/>
          <w:color w:val="333333"/>
          <w:sz w:val="19"/>
        </w:rPr>
        <w:t>group</w:t>
      </w:r>
      <w:r w:rsidRPr="00D97B35">
        <w:rPr>
          <w:rFonts w:ascii="Courier New" w:hAnsi="Courier New"/>
          <w:color w:val="333333"/>
          <w:sz w:val="19"/>
          <w:lang w:val="ru-RU"/>
        </w:rPr>
        <w:t>: { _</w:t>
      </w:r>
      <w:r>
        <w:rPr>
          <w:rFonts w:ascii="Courier New" w:hAnsi="Courier New"/>
          <w:color w:val="333333"/>
          <w:sz w:val="19"/>
        </w:rPr>
        <w:t>id</w:t>
      </w:r>
      <w:r w:rsidRPr="00D97B35">
        <w:rPr>
          <w:rFonts w:ascii="Courier New" w:hAnsi="Courier New"/>
          <w:color w:val="333333"/>
          <w:sz w:val="19"/>
          <w:lang w:val="ru-RU"/>
        </w:rPr>
        <w:t>: "$</w:t>
      </w:r>
      <w:r>
        <w:rPr>
          <w:rFonts w:ascii="Courier New" w:hAnsi="Courier New"/>
          <w:color w:val="333333"/>
          <w:sz w:val="19"/>
        </w:rPr>
        <w:t>tags</w:t>
      </w:r>
      <w:r w:rsidRPr="00D97B35">
        <w:rPr>
          <w:rFonts w:ascii="Courier New" w:hAnsi="Courier New"/>
          <w:color w:val="333333"/>
          <w:sz w:val="19"/>
          <w:lang w:val="ru-RU"/>
        </w:rPr>
        <w:t xml:space="preserve">", </w:t>
      </w:r>
      <w:r>
        <w:rPr>
          <w:rFonts w:ascii="Courier New" w:hAnsi="Courier New"/>
          <w:color w:val="333333"/>
          <w:sz w:val="19"/>
        </w:rPr>
        <w:t>count</w:t>
      </w:r>
      <w:r w:rsidRPr="00D97B35">
        <w:rPr>
          <w:rFonts w:ascii="Courier New" w:hAnsi="Courier New"/>
          <w:color w:val="333333"/>
          <w:sz w:val="19"/>
          <w:lang w:val="ru-RU"/>
        </w:rPr>
        <w:t>: { $</w:t>
      </w:r>
      <w:r>
        <w:rPr>
          <w:rFonts w:ascii="Courier New" w:hAnsi="Courier New"/>
          <w:color w:val="333333"/>
          <w:sz w:val="19"/>
        </w:rPr>
        <w:t>sum</w:t>
      </w:r>
      <w:r w:rsidRPr="00D97B35">
        <w:rPr>
          <w:rFonts w:ascii="Courier New" w:hAnsi="Courier New"/>
          <w:color w:val="333333"/>
          <w:sz w:val="19"/>
          <w:lang w:val="ru-RU"/>
        </w:rPr>
        <w:t>: 1 } } },</w:t>
      </w:r>
      <w:r w:rsidRPr="00D97B35">
        <w:rPr>
          <w:rFonts w:ascii="Courier New" w:hAnsi="Courier New"/>
          <w:color w:val="333333"/>
          <w:sz w:val="19"/>
          <w:lang w:val="ru-RU"/>
        </w:rPr>
        <w:br/>
        <w:t xml:space="preserve">  { $</w:t>
      </w:r>
      <w:r>
        <w:rPr>
          <w:rFonts w:ascii="Courier New" w:hAnsi="Courier New"/>
          <w:color w:val="333333"/>
          <w:sz w:val="19"/>
        </w:rPr>
        <w:t>sort</w:t>
      </w:r>
      <w:r w:rsidRPr="00D97B35">
        <w:rPr>
          <w:rFonts w:ascii="Courier New" w:hAnsi="Courier New"/>
          <w:color w:val="333333"/>
          <w:sz w:val="19"/>
          <w:lang w:val="ru-RU"/>
        </w:rPr>
        <w:t xml:space="preserve">: { </w:t>
      </w:r>
      <w:r>
        <w:rPr>
          <w:rFonts w:ascii="Courier New" w:hAnsi="Courier New"/>
          <w:color w:val="333333"/>
          <w:sz w:val="19"/>
        </w:rPr>
        <w:t>count</w:t>
      </w:r>
      <w:r w:rsidRPr="00D97B35">
        <w:rPr>
          <w:rFonts w:ascii="Courier New" w:hAnsi="Courier New"/>
          <w:color w:val="333333"/>
          <w:sz w:val="19"/>
          <w:lang w:val="ru-RU"/>
        </w:rPr>
        <w:t>: -1 } }</w:t>
      </w:r>
      <w:r w:rsidRPr="00D97B35">
        <w:rPr>
          <w:rFonts w:ascii="Courier New" w:hAnsi="Courier New"/>
          <w:color w:val="333333"/>
          <w:sz w:val="19"/>
          <w:lang w:val="ru-RU"/>
        </w:rPr>
        <w:br/>
        <w:t>])</w:t>
      </w:r>
    </w:p>
    <w:p w:rsidR="005927C3" w:rsidRPr="00D97B35" w:rsidRDefault="007B1103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  <w:rPr>
          <w:lang w:val="ru-RU"/>
        </w:rPr>
      </w:pPr>
      <w:r w:rsidRPr="00D97B35">
        <w:rPr>
          <w:b/>
          <w:color w:val="777777"/>
          <w:sz w:val="22"/>
          <w:lang w:val="ru-RU"/>
        </w:rPr>
        <w:br/>
      </w:r>
      <w:r w:rsidR="00D97B35" w:rsidRPr="00D97B35">
        <w:rPr>
          <w:b/>
          <w:color w:val="777777"/>
          <w:sz w:val="22"/>
          <w:lang w:val="ru-RU"/>
        </w:rPr>
        <w:drawing>
          <wp:inline distT="0" distB="0" distL="0" distR="0" wp14:anchorId="065E7FD0" wp14:editId="632A068F">
            <wp:extent cx="4824730" cy="56292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6619" cy="5643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7B35">
        <w:rPr>
          <w:b/>
          <w:color w:val="777777"/>
          <w:sz w:val="22"/>
          <w:lang w:val="ru-RU"/>
        </w:rPr>
        <w:br/>
      </w:r>
    </w:p>
    <w:p w:rsidR="005927C3" w:rsidRPr="00D97B35" w:rsidRDefault="007B1103">
      <w:pPr>
        <w:pStyle w:val="21"/>
        <w:rPr>
          <w:lang w:val="ru-RU"/>
        </w:rPr>
      </w:pPr>
      <w:r w:rsidRPr="00D97B35">
        <w:rPr>
          <w:lang w:val="ru-RU"/>
        </w:rPr>
        <w:lastRenderedPageBreak/>
        <w:t>Зада</w:t>
      </w:r>
      <w:r w:rsidRPr="00D97B35">
        <w:rPr>
          <w:lang w:val="ru-RU"/>
        </w:rPr>
        <w:t>ние 6. Объединение коллекций через $</w:t>
      </w:r>
      <w:r>
        <w:t>lookup</w:t>
      </w:r>
    </w:p>
    <w:p w:rsidR="005927C3" w:rsidRDefault="007B1103">
      <w:pPr>
        <w:pBdr>
          <w:left w:val="single" w:sz="24" w:space="8" w:color="007ACC"/>
        </w:pBdr>
        <w:shd w:val="clear" w:color="auto" w:fill="F0F4F8"/>
        <w:spacing w:before="120" w:after="120"/>
        <w:ind w:left="360"/>
      </w:pPr>
      <w:r>
        <w:rPr>
          <w:rFonts w:ascii="Courier New" w:hAnsi="Courier New"/>
          <w:color w:val="333333"/>
          <w:sz w:val="19"/>
        </w:rPr>
        <w:t>db.orders.aggregate([</w:t>
      </w:r>
      <w:r>
        <w:rPr>
          <w:rFonts w:ascii="Courier New" w:hAnsi="Courier New"/>
          <w:color w:val="333333"/>
          <w:sz w:val="19"/>
        </w:rPr>
        <w:br/>
        <w:t xml:space="preserve">  { $lookup: {</w:t>
      </w:r>
      <w:r>
        <w:rPr>
          <w:rFonts w:ascii="Courier New" w:hAnsi="Courier New"/>
          <w:color w:val="333333"/>
          <w:sz w:val="19"/>
        </w:rPr>
        <w:br/>
        <w:t xml:space="preserve">      from: "customers",</w:t>
      </w:r>
      <w:r>
        <w:rPr>
          <w:rFonts w:ascii="Courier New" w:hAnsi="Courier New"/>
          <w:color w:val="333333"/>
          <w:sz w:val="19"/>
        </w:rPr>
        <w:br/>
        <w:t xml:space="preserve">      localField: "customerId",</w:t>
      </w:r>
      <w:r>
        <w:rPr>
          <w:rFonts w:ascii="Courier New" w:hAnsi="Courier New"/>
          <w:color w:val="333333"/>
          <w:sz w:val="19"/>
        </w:rPr>
        <w:br/>
        <w:t xml:space="preserve">      foreignField: "customerId",</w:t>
      </w:r>
      <w:r>
        <w:rPr>
          <w:rFonts w:ascii="Courier New" w:hAnsi="Courier New"/>
          <w:color w:val="333333"/>
          <w:sz w:val="19"/>
        </w:rPr>
        <w:br/>
        <w:t xml:space="preserve">      as: "customerInfo"</w:t>
      </w:r>
      <w:r>
        <w:rPr>
          <w:rFonts w:ascii="Courier New" w:hAnsi="Courier New"/>
          <w:color w:val="333333"/>
          <w:sz w:val="19"/>
        </w:rPr>
        <w:br/>
        <w:t xml:space="preserve">  }},</w:t>
      </w:r>
      <w:r>
        <w:rPr>
          <w:rFonts w:ascii="Courier New" w:hAnsi="Courier New"/>
          <w:color w:val="333333"/>
          <w:sz w:val="19"/>
        </w:rPr>
        <w:br/>
        <w:t xml:space="preserve">  { $unwind: "$customerInfo" },</w:t>
      </w:r>
      <w:r>
        <w:rPr>
          <w:rFonts w:ascii="Courier New" w:hAnsi="Courier New"/>
          <w:color w:val="333333"/>
          <w:sz w:val="19"/>
        </w:rPr>
        <w:br/>
        <w:t xml:space="preserve">  { $project: { _id: 0</w:t>
      </w:r>
      <w:r>
        <w:rPr>
          <w:rFonts w:ascii="Courier New" w:hAnsi="Courier New"/>
          <w:color w:val="333333"/>
          <w:sz w:val="19"/>
        </w:rPr>
        <w:t>, orderId: 1, total: 1, "customerInfo.name": 1 }</w:t>
      </w:r>
      <w:r>
        <w:rPr>
          <w:rFonts w:ascii="Courier New" w:hAnsi="Courier New"/>
          <w:color w:val="333333"/>
          <w:sz w:val="19"/>
        </w:rPr>
        <w:br/>
        <w:t>}}])</w:t>
      </w:r>
    </w:p>
    <w:p w:rsidR="005927C3" w:rsidRDefault="007B1103">
      <w:r>
        <w:t>Поля: from - целевая коллекция; localField/foreignField - ключи связи; as - имя выходного массива.</w:t>
      </w:r>
    </w:p>
    <w:p w:rsidR="005927C3" w:rsidRPr="00D97B35" w:rsidRDefault="007B1103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  <w:rPr>
          <w:lang w:val="ru-RU"/>
        </w:rPr>
      </w:pPr>
      <w:r w:rsidRPr="00D97B35">
        <w:rPr>
          <w:b/>
          <w:color w:val="777777"/>
          <w:sz w:val="22"/>
          <w:lang w:val="ru-RU"/>
        </w:rPr>
        <w:br/>
      </w:r>
      <w:r w:rsidR="00496CC2" w:rsidRPr="00496CC2">
        <w:rPr>
          <w:b/>
          <w:color w:val="777777"/>
          <w:sz w:val="22"/>
          <w:lang w:val="ru-RU"/>
        </w:rPr>
        <w:drawing>
          <wp:inline distT="0" distB="0" distL="0" distR="0" wp14:anchorId="1D8A70E2" wp14:editId="01793A47">
            <wp:extent cx="4246880" cy="4799973"/>
            <wp:effectExtent l="0" t="0" r="127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7369" cy="481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7B35">
        <w:rPr>
          <w:b/>
          <w:color w:val="777777"/>
          <w:sz w:val="22"/>
          <w:lang w:val="ru-RU"/>
        </w:rPr>
        <w:br/>
      </w:r>
    </w:p>
    <w:p w:rsidR="00496CC2" w:rsidRDefault="00496CC2">
      <w:pPr>
        <w:pStyle w:val="21"/>
        <w:rPr>
          <w:lang w:val="ru-RU"/>
        </w:rPr>
      </w:pPr>
    </w:p>
    <w:p w:rsidR="00496CC2" w:rsidRDefault="00496CC2">
      <w:pPr>
        <w:pStyle w:val="21"/>
        <w:rPr>
          <w:lang w:val="ru-RU"/>
        </w:rPr>
      </w:pPr>
    </w:p>
    <w:p w:rsidR="00496CC2" w:rsidRDefault="00496CC2">
      <w:pPr>
        <w:pStyle w:val="21"/>
        <w:rPr>
          <w:lang w:val="ru-RU"/>
        </w:rPr>
      </w:pPr>
    </w:p>
    <w:p w:rsidR="005927C3" w:rsidRPr="00D97B35" w:rsidRDefault="007B1103">
      <w:pPr>
        <w:pStyle w:val="21"/>
        <w:rPr>
          <w:lang w:val="ru-RU"/>
        </w:rPr>
      </w:pPr>
      <w:r w:rsidRPr="00D97B35">
        <w:rPr>
          <w:lang w:val="ru-RU"/>
        </w:rPr>
        <w:t xml:space="preserve">Задание 7. Многоэтапный </w:t>
      </w:r>
      <w:r>
        <w:t>Aggregation</w:t>
      </w:r>
      <w:r w:rsidRPr="00D97B35">
        <w:rPr>
          <w:lang w:val="ru-RU"/>
        </w:rPr>
        <w:t xml:space="preserve"> </w:t>
      </w:r>
      <w:r>
        <w:t>Pipeline</w:t>
      </w:r>
    </w:p>
    <w:p w:rsidR="005927C3" w:rsidRPr="00D97B35" w:rsidRDefault="007B1103">
      <w:pPr>
        <w:pBdr>
          <w:left w:val="single" w:sz="24" w:space="8" w:color="007ACC"/>
        </w:pBdr>
        <w:shd w:val="clear" w:color="auto" w:fill="F0F4F8"/>
        <w:spacing w:before="120" w:after="120"/>
        <w:ind w:left="360"/>
        <w:rPr>
          <w:lang w:val="ru-RU"/>
        </w:rPr>
      </w:pPr>
      <w:proofErr w:type="spellStart"/>
      <w:r>
        <w:rPr>
          <w:rFonts w:ascii="Courier New" w:hAnsi="Courier New"/>
          <w:color w:val="333333"/>
          <w:sz w:val="19"/>
        </w:rPr>
        <w:t>db</w:t>
      </w:r>
      <w:proofErr w:type="spellEnd"/>
      <w:r w:rsidRPr="00D97B35">
        <w:rPr>
          <w:rFonts w:ascii="Courier New" w:hAnsi="Courier New"/>
          <w:color w:val="333333"/>
          <w:sz w:val="19"/>
          <w:lang w:val="ru-RU"/>
        </w:rPr>
        <w:t>.</w:t>
      </w:r>
      <w:r>
        <w:rPr>
          <w:rFonts w:ascii="Courier New" w:hAnsi="Courier New"/>
          <w:color w:val="333333"/>
          <w:sz w:val="19"/>
        </w:rPr>
        <w:t>products</w:t>
      </w:r>
      <w:r w:rsidRPr="00D97B35">
        <w:rPr>
          <w:rFonts w:ascii="Courier New" w:hAnsi="Courier New"/>
          <w:color w:val="333333"/>
          <w:sz w:val="19"/>
          <w:lang w:val="ru-RU"/>
        </w:rPr>
        <w:t>.</w:t>
      </w:r>
      <w:r>
        <w:rPr>
          <w:rFonts w:ascii="Courier New" w:hAnsi="Courier New"/>
          <w:color w:val="333333"/>
          <w:sz w:val="19"/>
        </w:rPr>
        <w:t>aggregate</w:t>
      </w:r>
      <w:r w:rsidRPr="00D97B35">
        <w:rPr>
          <w:rFonts w:ascii="Courier New" w:hAnsi="Courier New"/>
          <w:color w:val="333333"/>
          <w:sz w:val="19"/>
          <w:lang w:val="ru-RU"/>
        </w:rPr>
        <w:t>([</w:t>
      </w:r>
      <w:r w:rsidRPr="00D97B35">
        <w:rPr>
          <w:rFonts w:ascii="Courier New" w:hAnsi="Courier New"/>
          <w:color w:val="333333"/>
          <w:sz w:val="19"/>
          <w:lang w:val="ru-RU"/>
        </w:rPr>
        <w:br/>
        <w:t xml:space="preserve">  { $</w:t>
      </w:r>
      <w:r>
        <w:rPr>
          <w:rFonts w:ascii="Courier New" w:hAnsi="Courier New"/>
          <w:color w:val="333333"/>
          <w:sz w:val="19"/>
        </w:rPr>
        <w:t>match</w:t>
      </w:r>
      <w:r w:rsidRPr="00D97B35">
        <w:rPr>
          <w:rFonts w:ascii="Courier New" w:hAnsi="Courier New"/>
          <w:color w:val="333333"/>
          <w:sz w:val="19"/>
          <w:lang w:val="ru-RU"/>
        </w:rPr>
        <w:t xml:space="preserve">: { </w:t>
      </w:r>
      <w:r>
        <w:rPr>
          <w:rFonts w:ascii="Courier New" w:hAnsi="Courier New"/>
          <w:color w:val="333333"/>
          <w:sz w:val="19"/>
        </w:rPr>
        <w:t>stock</w:t>
      </w:r>
      <w:r w:rsidRPr="00D97B35">
        <w:rPr>
          <w:rFonts w:ascii="Courier New" w:hAnsi="Courier New"/>
          <w:color w:val="333333"/>
          <w:sz w:val="19"/>
          <w:lang w:val="ru-RU"/>
        </w:rPr>
        <w:t>: { $</w:t>
      </w:r>
      <w:proofErr w:type="spellStart"/>
      <w:r>
        <w:rPr>
          <w:rFonts w:ascii="Courier New" w:hAnsi="Courier New"/>
          <w:color w:val="333333"/>
          <w:sz w:val="19"/>
        </w:rPr>
        <w:t>gt</w:t>
      </w:r>
      <w:proofErr w:type="spellEnd"/>
      <w:r w:rsidRPr="00D97B35">
        <w:rPr>
          <w:rFonts w:ascii="Courier New" w:hAnsi="Courier New"/>
          <w:color w:val="333333"/>
          <w:sz w:val="19"/>
          <w:lang w:val="ru-RU"/>
        </w:rPr>
        <w:t>: 5 } } },</w:t>
      </w:r>
      <w:r w:rsidRPr="00D97B35">
        <w:rPr>
          <w:rFonts w:ascii="Courier New" w:hAnsi="Courier New"/>
          <w:color w:val="333333"/>
          <w:sz w:val="19"/>
          <w:lang w:val="ru-RU"/>
        </w:rPr>
        <w:br/>
        <w:t xml:space="preserve">  { $</w:t>
      </w:r>
      <w:r>
        <w:rPr>
          <w:rFonts w:ascii="Courier New" w:hAnsi="Courier New"/>
          <w:color w:val="333333"/>
          <w:sz w:val="19"/>
        </w:rPr>
        <w:t>group</w:t>
      </w:r>
      <w:r w:rsidRPr="00D97B35">
        <w:rPr>
          <w:rFonts w:ascii="Courier New" w:hAnsi="Courier New"/>
          <w:color w:val="333333"/>
          <w:sz w:val="19"/>
          <w:lang w:val="ru-RU"/>
        </w:rPr>
        <w:t>: { _</w:t>
      </w:r>
      <w:r>
        <w:rPr>
          <w:rFonts w:ascii="Courier New" w:hAnsi="Courier New"/>
          <w:color w:val="333333"/>
          <w:sz w:val="19"/>
        </w:rPr>
        <w:t>id</w:t>
      </w:r>
      <w:r w:rsidRPr="00D97B35">
        <w:rPr>
          <w:rFonts w:ascii="Courier New" w:hAnsi="Courier New"/>
          <w:color w:val="333333"/>
          <w:sz w:val="19"/>
          <w:lang w:val="ru-RU"/>
        </w:rPr>
        <w:t>: "$</w:t>
      </w:r>
      <w:r>
        <w:rPr>
          <w:rFonts w:ascii="Courier New" w:hAnsi="Courier New"/>
          <w:color w:val="333333"/>
          <w:sz w:val="19"/>
        </w:rPr>
        <w:t>category</w:t>
      </w:r>
      <w:r w:rsidRPr="00D97B35">
        <w:rPr>
          <w:rFonts w:ascii="Courier New" w:hAnsi="Courier New"/>
          <w:color w:val="333333"/>
          <w:sz w:val="19"/>
          <w:lang w:val="ru-RU"/>
        </w:rPr>
        <w:t xml:space="preserve">", </w:t>
      </w:r>
      <w:proofErr w:type="spellStart"/>
      <w:r>
        <w:rPr>
          <w:rFonts w:ascii="Courier New" w:hAnsi="Courier New"/>
          <w:color w:val="333333"/>
          <w:sz w:val="19"/>
        </w:rPr>
        <w:t>avgRating</w:t>
      </w:r>
      <w:proofErr w:type="spellEnd"/>
      <w:r w:rsidRPr="00D97B35">
        <w:rPr>
          <w:rFonts w:ascii="Courier New" w:hAnsi="Courier New"/>
          <w:color w:val="333333"/>
          <w:sz w:val="19"/>
          <w:lang w:val="ru-RU"/>
        </w:rPr>
        <w:t>: { $</w:t>
      </w:r>
      <w:proofErr w:type="spellStart"/>
      <w:r>
        <w:rPr>
          <w:rFonts w:ascii="Courier New" w:hAnsi="Courier New"/>
          <w:color w:val="333333"/>
          <w:sz w:val="19"/>
        </w:rPr>
        <w:t>avg</w:t>
      </w:r>
      <w:proofErr w:type="spellEnd"/>
      <w:r w:rsidRPr="00D97B35">
        <w:rPr>
          <w:rFonts w:ascii="Courier New" w:hAnsi="Courier New"/>
          <w:color w:val="333333"/>
          <w:sz w:val="19"/>
          <w:lang w:val="ru-RU"/>
        </w:rPr>
        <w:t>: "$</w:t>
      </w:r>
      <w:r>
        <w:rPr>
          <w:rFonts w:ascii="Courier New" w:hAnsi="Courier New"/>
          <w:color w:val="333333"/>
          <w:sz w:val="19"/>
        </w:rPr>
        <w:t>rating</w:t>
      </w:r>
      <w:r w:rsidRPr="00D97B35">
        <w:rPr>
          <w:rFonts w:ascii="Courier New" w:hAnsi="Courier New"/>
          <w:color w:val="333333"/>
          <w:sz w:val="19"/>
          <w:lang w:val="ru-RU"/>
        </w:rPr>
        <w:t>" } } },</w:t>
      </w:r>
      <w:r w:rsidRPr="00D97B35">
        <w:rPr>
          <w:rFonts w:ascii="Courier New" w:hAnsi="Courier New"/>
          <w:color w:val="333333"/>
          <w:sz w:val="19"/>
          <w:lang w:val="ru-RU"/>
        </w:rPr>
        <w:br/>
        <w:t xml:space="preserve">  { $</w:t>
      </w:r>
      <w:r>
        <w:rPr>
          <w:rFonts w:ascii="Courier New" w:hAnsi="Courier New"/>
          <w:color w:val="333333"/>
          <w:sz w:val="19"/>
        </w:rPr>
        <w:t>sort</w:t>
      </w:r>
      <w:r w:rsidRPr="00D97B35">
        <w:rPr>
          <w:rFonts w:ascii="Courier New" w:hAnsi="Courier New"/>
          <w:color w:val="333333"/>
          <w:sz w:val="19"/>
          <w:lang w:val="ru-RU"/>
        </w:rPr>
        <w:t xml:space="preserve">: { </w:t>
      </w:r>
      <w:proofErr w:type="spellStart"/>
      <w:r>
        <w:rPr>
          <w:rFonts w:ascii="Courier New" w:hAnsi="Courier New"/>
          <w:color w:val="333333"/>
          <w:sz w:val="19"/>
        </w:rPr>
        <w:t>avgRating</w:t>
      </w:r>
      <w:proofErr w:type="spellEnd"/>
      <w:r w:rsidRPr="00D97B35">
        <w:rPr>
          <w:rFonts w:ascii="Courier New" w:hAnsi="Courier New"/>
          <w:color w:val="333333"/>
          <w:sz w:val="19"/>
          <w:lang w:val="ru-RU"/>
        </w:rPr>
        <w:t>: -1 } },</w:t>
      </w:r>
      <w:r w:rsidRPr="00D97B35">
        <w:rPr>
          <w:rFonts w:ascii="Courier New" w:hAnsi="Courier New"/>
          <w:color w:val="333333"/>
          <w:sz w:val="19"/>
          <w:lang w:val="ru-RU"/>
        </w:rPr>
        <w:br/>
        <w:t xml:space="preserve">  { $</w:t>
      </w:r>
      <w:r>
        <w:rPr>
          <w:rFonts w:ascii="Courier New" w:hAnsi="Courier New"/>
          <w:color w:val="333333"/>
          <w:sz w:val="19"/>
        </w:rPr>
        <w:t>limit</w:t>
      </w:r>
      <w:r w:rsidRPr="00D97B35">
        <w:rPr>
          <w:rFonts w:ascii="Courier New" w:hAnsi="Courier New"/>
          <w:color w:val="333333"/>
          <w:sz w:val="19"/>
          <w:lang w:val="ru-RU"/>
        </w:rPr>
        <w:t>: 3 }</w:t>
      </w:r>
      <w:r w:rsidRPr="00D97B35">
        <w:rPr>
          <w:rFonts w:ascii="Courier New" w:hAnsi="Courier New"/>
          <w:color w:val="333333"/>
          <w:sz w:val="19"/>
          <w:lang w:val="ru-RU"/>
        </w:rPr>
        <w:br/>
        <w:t>])</w:t>
      </w:r>
    </w:p>
    <w:p w:rsidR="005927C3" w:rsidRPr="00D97B35" w:rsidRDefault="007B1103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  <w:rPr>
          <w:lang w:val="ru-RU"/>
        </w:rPr>
      </w:pPr>
      <w:r w:rsidRPr="00D97B35">
        <w:rPr>
          <w:b/>
          <w:color w:val="777777"/>
          <w:sz w:val="22"/>
          <w:lang w:val="ru-RU"/>
        </w:rPr>
        <w:br/>
      </w:r>
      <w:r w:rsidR="00496CC2" w:rsidRPr="00496CC2">
        <w:rPr>
          <w:lang w:val="ru-RU"/>
        </w:rPr>
        <w:drawing>
          <wp:inline distT="0" distB="0" distL="0" distR="0" wp14:anchorId="442D91D2" wp14:editId="7C0EC668">
            <wp:extent cx="5943600" cy="284734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7C3" w:rsidRPr="00D97B35" w:rsidRDefault="007B1103">
      <w:pPr>
        <w:rPr>
          <w:lang w:val="ru-RU"/>
        </w:rPr>
      </w:pPr>
      <w:r w:rsidRPr="00D97B35">
        <w:rPr>
          <w:lang w:val="ru-RU"/>
        </w:rPr>
        <w:br w:type="page"/>
      </w:r>
    </w:p>
    <w:p w:rsidR="005927C3" w:rsidRPr="00D97B35" w:rsidRDefault="007B1103">
      <w:pPr>
        <w:pStyle w:val="1"/>
        <w:rPr>
          <w:lang w:val="ru-RU"/>
        </w:rPr>
      </w:pPr>
      <w:r w:rsidRPr="00D97B35">
        <w:rPr>
          <w:lang w:val="ru-RU"/>
        </w:rPr>
        <w:lastRenderedPageBreak/>
        <w:t>4. Исследование производительности и создание индексов</w:t>
      </w:r>
    </w:p>
    <w:p w:rsidR="005927C3" w:rsidRPr="00D97B35" w:rsidRDefault="007B1103">
      <w:pPr>
        <w:rPr>
          <w:lang w:val="ru-RU"/>
        </w:rPr>
      </w:pPr>
      <w:r w:rsidRPr="00D97B35">
        <w:rPr>
          <w:lang w:val="ru-RU"/>
        </w:rPr>
        <w:t>З</w:t>
      </w:r>
      <w:r w:rsidRPr="00D97B35">
        <w:rPr>
          <w:lang w:val="ru-RU"/>
        </w:rPr>
        <w:t xml:space="preserve">адание 8. Анализ </w:t>
      </w:r>
      <w:r w:rsidRPr="00D97B35">
        <w:rPr>
          <w:lang w:val="ru-RU"/>
        </w:rPr>
        <w:t>запроса до индексирования (</w:t>
      </w:r>
      <w:r>
        <w:t>COLLSCAN</w:t>
      </w:r>
      <w:r w:rsidRPr="00D97B35">
        <w:rPr>
          <w:lang w:val="ru-RU"/>
        </w:rPr>
        <w:t>):</w:t>
      </w:r>
    </w:p>
    <w:p w:rsidR="005927C3" w:rsidRDefault="007B1103">
      <w:pPr>
        <w:pBdr>
          <w:left w:val="single" w:sz="24" w:space="8" w:color="007ACC"/>
        </w:pBdr>
        <w:shd w:val="clear" w:color="auto" w:fill="F0F4F8"/>
        <w:spacing w:before="120" w:after="120"/>
        <w:ind w:left="360"/>
      </w:pPr>
      <w:proofErr w:type="gramStart"/>
      <w:r>
        <w:rPr>
          <w:rFonts w:ascii="Courier New" w:hAnsi="Courier New"/>
          <w:color w:val="333333"/>
          <w:sz w:val="19"/>
        </w:rPr>
        <w:t>db.products</w:t>
      </w:r>
      <w:proofErr w:type="gramEnd"/>
      <w:r>
        <w:rPr>
          <w:rFonts w:ascii="Courier New" w:hAnsi="Courier New"/>
          <w:color w:val="333333"/>
          <w:sz w:val="19"/>
        </w:rPr>
        <w:t>.find({ category: "Notebook" }).explain("executionStats")</w:t>
      </w:r>
    </w:p>
    <w:p w:rsidR="005927C3" w:rsidRPr="00D97B35" w:rsidRDefault="007B1103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  <w:rPr>
          <w:lang w:val="ru-RU"/>
        </w:rPr>
      </w:pPr>
      <w:r w:rsidRPr="00D97B35">
        <w:rPr>
          <w:b/>
          <w:color w:val="777777"/>
          <w:sz w:val="22"/>
          <w:lang w:val="ru-RU"/>
        </w:rPr>
        <w:br/>
      </w:r>
      <w:r w:rsidR="00496CC2" w:rsidRPr="00496CC2">
        <w:rPr>
          <w:b/>
          <w:color w:val="777777"/>
          <w:sz w:val="22"/>
          <w:lang w:val="ru-RU"/>
        </w:rPr>
        <w:drawing>
          <wp:inline distT="0" distB="0" distL="0" distR="0" wp14:anchorId="2FC0C8A6" wp14:editId="265C72CF">
            <wp:extent cx="3870707" cy="64770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8601" cy="649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7B35">
        <w:rPr>
          <w:b/>
          <w:color w:val="777777"/>
          <w:sz w:val="22"/>
          <w:lang w:val="ru-RU"/>
        </w:rPr>
        <w:br/>
      </w:r>
    </w:p>
    <w:p w:rsidR="00496CC2" w:rsidRDefault="00496CC2">
      <w:pPr>
        <w:rPr>
          <w:lang w:val="ru-RU"/>
        </w:rPr>
      </w:pPr>
    </w:p>
    <w:p w:rsidR="005927C3" w:rsidRPr="00D97B35" w:rsidRDefault="007B1103">
      <w:pPr>
        <w:rPr>
          <w:lang w:val="ru-RU"/>
        </w:rPr>
      </w:pPr>
      <w:r w:rsidRPr="00D97B35">
        <w:rPr>
          <w:lang w:val="ru-RU"/>
        </w:rPr>
        <w:lastRenderedPageBreak/>
        <w:t>Задание 9. Создание простого индекса и проверка (</w:t>
      </w:r>
      <w:r>
        <w:t>IXSCAN</w:t>
      </w:r>
      <w:r w:rsidRPr="00D97B35">
        <w:rPr>
          <w:lang w:val="ru-RU"/>
        </w:rPr>
        <w:t>):</w:t>
      </w:r>
    </w:p>
    <w:p w:rsidR="005927C3" w:rsidRDefault="007B1103">
      <w:pPr>
        <w:pBdr>
          <w:left w:val="single" w:sz="24" w:space="8" w:color="007ACC"/>
        </w:pBdr>
        <w:shd w:val="clear" w:color="auto" w:fill="F0F4F8"/>
        <w:spacing w:before="120" w:after="120"/>
        <w:ind w:left="360"/>
      </w:pPr>
      <w:r>
        <w:rPr>
          <w:rFonts w:ascii="Courier New" w:hAnsi="Courier New"/>
          <w:color w:val="333333"/>
          <w:sz w:val="19"/>
        </w:rPr>
        <w:t>db.products.createIndex({ category: 1 })</w:t>
      </w:r>
      <w:r>
        <w:rPr>
          <w:rFonts w:ascii="Courier New" w:hAnsi="Courier New"/>
          <w:color w:val="333333"/>
          <w:sz w:val="19"/>
        </w:rPr>
        <w:br/>
        <w:t xml:space="preserve">db.products.find({ </w:t>
      </w:r>
      <w:r>
        <w:rPr>
          <w:rFonts w:ascii="Courier New" w:hAnsi="Courier New"/>
          <w:color w:val="333333"/>
          <w:sz w:val="19"/>
        </w:rPr>
        <w:t>category: "Notebook" }).explain("executionStats")</w:t>
      </w:r>
    </w:p>
    <w:p w:rsidR="005927C3" w:rsidRPr="00D97B35" w:rsidRDefault="007B1103" w:rsidP="00496CC2">
      <w:pPr>
        <w:pBdr>
          <w:top w:val="dashed" w:sz="6" w:space="0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  <w:rPr>
          <w:lang w:val="ru-RU"/>
        </w:rPr>
      </w:pPr>
      <w:r w:rsidRPr="00D97B35">
        <w:rPr>
          <w:b/>
          <w:color w:val="777777"/>
          <w:sz w:val="22"/>
          <w:lang w:val="ru-RU"/>
        </w:rPr>
        <w:br/>
      </w:r>
      <w:r w:rsidR="00496CC2" w:rsidRPr="00496CC2">
        <w:rPr>
          <w:lang w:val="ru-RU"/>
        </w:rPr>
        <w:drawing>
          <wp:inline distT="0" distB="0" distL="0" distR="0" wp14:anchorId="79D64678" wp14:editId="4A636B62">
            <wp:extent cx="3359611" cy="612298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76119" cy="615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CC2" w:rsidRDefault="00496CC2">
      <w:pPr>
        <w:rPr>
          <w:lang w:val="ru-RU"/>
        </w:rPr>
      </w:pPr>
    </w:p>
    <w:p w:rsidR="00496CC2" w:rsidRDefault="00496CC2">
      <w:pPr>
        <w:rPr>
          <w:lang w:val="ru-RU"/>
        </w:rPr>
      </w:pPr>
    </w:p>
    <w:p w:rsidR="00496CC2" w:rsidRDefault="00496CC2">
      <w:pPr>
        <w:rPr>
          <w:lang w:val="ru-RU"/>
        </w:rPr>
      </w:pPr>
    </w:p>
    <w:p w:rsidR="005927C3" w:rsidRPr="00D97B35" w:rsidRDefault="007B1103">
      <w:pPr>
        <w:rPr>
          <w:lang w:val="ru-RU"/>
        </w:rPr>
      </w:pPr>
      <w:r w:rsidRPr="00D97B35">
        <w:rPr>
          <w:lang w:val="ru-RU"/>
        </w:rPr>
        <w:lastRenderedPageBreak/>
        <w:t xml:space="preserve">Задания 10-12. Составной индекс и проверка принципа </w:t>
      </w:r>
      <w:r>
        <w:t>ESR</w:t>
      </w:r>
      <w:r w:rsidRPr="00D97B35">
        <w:rPr>
          <w:lang w:val="ru-RU"/>
        </w:rPr>
        <w:t xml:space="preserve"> (</w:t>
      </w:r>
      <w:r>
        <w:t>Equality</w:t>
      </w:r>
      <w:r w:rsidRPr="00D97B35">
        <w:rPr>
          <w:lang w:val="ru-RU"/>
        </w:rPr>
        <w:t xml:space="preserve">, </w:t>
      </w:r>
      <w:r>
        <w:t>Sort</w:t>
      </w:r>
      <w:r w:rsidRPr="00D97B35">
        <w:rPr>
          <w:lang w:val="ru-RU"/>
        </w:rPr>
        <w:t xml:space="preserve">, </w:t>
      </w:r>
      <w:r>
        <w:t>Range</w:t>
      </w:r>
      <w:r w:rsidRPr="00D97B35">
        <w:rPr>
          <w:lang w:val="ru-RU"/>
        </w:rPr>
        <w:t>):</w:t>
      </w:r>
    </w:p>
    <w:p w:rsidR="005927C3" w:rsidRDefault="007B1103">
      <w:pPr>
        <w:pBdr>
          <w:left w:val="single" w:sz="24" w:space="8" w:color="007ACC"/>
        </w:pBdr>
        <w:shd w:val="clear" w:color="auto" w:fill="F0F4F8"/>
        <w:spacing w:before="120" w:after="120"/>
        <w:ind w:left="360"/>
      </w:pPr>
      <w:proofErr w:type="spellStart"/>
      <w:r>
        <w:rPr>
          <w:rFonts w:ascii="Courier New" w:hAnsi="Courier New"/>
          <w:color w:val="333333"/>
          <w:sz w:val="19"/>
        </w:rPr>
        <w:t>db.products.createIndex</w:t>
      </w:r>
      <w:proofErr w:type="spellEnd"/>
      <w:r>
        <w:rPr>
          <w:rFonts w:ascii="Courier New" w:hAnsi="Courier New"/>
          <w:color w:val="333333"/>
          <w:sz w:val="19"/>
        </w:rPr>
        <w:t>({ category: 1, price: 1, rating: 1 })</w:t>
      </w:r>
      <w:r>
        <w:rPr>
          <w:rFonts w:ascii="Courier New" w:hAnsi="Courier New"/>
          <w:color w:val="333333"/>
          <w:sz w:val="19"/>
        </w:rPr>
        <w:br/>
        <w:t>db.products.find({ category: "Smar</w:t>
      </w:r>
      <w:r>
        <w:rPr>
          <w:rFonts w:ascii="Courier New" w:hAnsi="Courier New"/>
          <w:color w:val="333333"/>
          <w:sz w:val="19"/>
        </w:rPr>
        <w:t>tphone", rating: { $gte: 4.5 } }).sort({ price: 1 }).explain("executionStats")</w:t>
      </w:r>
    </w:p>
    <w:p w:rsidR="00496CC2" w:rsidRPr="00496CC2" w:rsidRDefault="007B1103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rPr>
          <w:b/>
          <w:color w:val="777777"/>
          <w:sz w:val="22"/>
        </w:rPr>
        <w:br/>
      </w:r>
      <w:proofErr w:type="spellStart"/>
      <w:r w:rsidR="00496CC2" w:rsidRPr="00496CC2">
        <w:t>explainVersion</w:t>
      </w:r>
      <w:proofErr w:type="spellEnd"/>
      <w:r w:rsidR="00496CC2" w:rsidRPr="00496CC2">
        <w:t>: '1',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</w:t>
      </w:r>
      <w:proofErr w:type="spellStart"/>
      <w:r w:rsidRPr="00496CC2">
        <w:t>queryPlanner</w:t>
      </w:r>
      <w:proofErr w:type="spellEnd"/>
      <w:r w:rsidRPr="00496CC2">
        <w:t>: {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namespace: 'shop_lab4.products',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</w:t>
      </w:r>
      <w:proofErr w:type="spellStart"/>
      <w:r w:rsidRPr="00496CC2">
        <w:t>parsedQuery</w:t>
      </w:r>
      <w:proofErr w:type="spellEnd"/>
      <w:r w:rsidRPr="00496CC2">
        <w:t>: {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category: {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'$</w:t>
      </w:r>
      <w:proofErr w:type="spellStart"/>
      <w:r w:rsidRPr="00496CC2">
        <w:t>eq</w:t>
      </w:r>
      <w:proofErr w:type="spellEnd"/>
      <w:r w:rsidRPr="00496CC2">
        <w:t>': 'Smartphone'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}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},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</w:t>
      </w:r>
      <w:proofErr w:type="spellStart"/>
      <w:r w:rsidRPr="00496CC2">
        <w:t>indexFilterSet</w:t>
      </w:r>
      <w:proofErr w:type="spellEnd"/>
      <w:r w:rsidRPr="00496CC2">
        <w:t>: false,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</w:t>
      </w:r>
      <w:proofErr w:type="spellStart"/>
      <w:r w:rsidRPr="00496CC2">
        <w:t>queryHash</w:t>
      </w:r>
      <w:proofErr w:type="spellEnd"/>
      <w:r w:rsidRPr="00496CC2">
        <w:t>: '2C7F7837',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</w:t>
      </w:r>
      <w:proofErr w:type="spellStart"/>
      <w:r w:rsidRPr="00496CC2">
        <w:t>planCacheShapeHash</w:t>
      </w:r>
      <w:proofErr w:type="spellEnd"/>
      <w:r w:rsidRPr="00496CC2">
        <w:t>: '2C7F7837',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</w:t>
      </w:r>
      <w:proofErr w:type="spellStart"/>
      <w:r w:rsidRPr="00496CC2">
        <w:t>planCacheKey</w:t>
      </w:r>
      <w:proofErr w:type="spellEnd"/>
      <w:r w:rsidRPr="00496CC2">
        <w:t>: '0D961BDC',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</w:t>
      </w:r>
      <w:proofErr w:type="spellStart"/>
      <w:r w:rsidRPr="00496CC2">
        <w:t>optimizationTimeMillis</w:t>
      </w:r>
      <w:proofErr w:type="spellEnd"/>
      <w:r w:rsidRPr="00496CC2">
        <w:t>: 7,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</w:t>
      </w:r>
      <w:proofErr w:type="spellStart"/>
      <w:r w:rsidRPr="00496CC2">
        <w:t>maxIndexedOrSolutionsReached</w:t>
      </w:r>
      <w:proofErr w:type="spellEnd"/>
      <w:r w:rsidRPr="00496CC2">
        <w:t>: false,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</w:t>
      </w:r>
      <w:proofErr w:type="spellStart"/>
      <w:r w:rsidRPr="00496CC2">
        <w:t>maxIndexedAndSolutionsReached</w:t>
      </w:r>
      <w:proofErr w:type="spellEnd"/>
      <w:r w:rsidRPr="00496CC2">
        <w:t>: false,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</w:t>
      </w:r>
      <w:proofErr w:type="spellStart"/>
      <w:r w:rsidRPr="00496CC2">
        <w:t>maxScansToExplodeReached</w:t>
      </w:r>
      <w:proofErr w:type="spellEnd"/>
      <w:r w:rsidRPr="00496CC2">
        <w:t>: false,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</w:t>
      </w:r>
      <w:proofErr w:type="spellStart"/>
      <w:r w:rsidRPr="00496CC2">
        <w:t>prunedSimilarIndexes</w:t>
      </w:r>
      <w:proofErr w:type="spellEnd"/>
      <w:r w:rsidRPr="00496CC2">
        <w:t>: false,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</w:t>
      </w:r>
      <w:proofErr w:type="spellStart"/>
      <w:r w:rsidRPr="00496CC2">
        <w:t>winningPlan</w:t>
      </w:r>
      <w:proofErr w:type="spellEnd"/>
      <w:r w:rsidRPr="00496CC2">
        <w:t>: {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</w:t>
      </w:r>
      <w:proofErr w:type="spellStart"/>
      <w:r w:rsidRPr="00496CC2">
        <w:t>isCached</w:t>
      </w:r>
      <w:proofErr w:type="spellEnd"/>
      <w:r w:rsidRPr="00496CC2">
        <w:t>: false,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stage: 'FETCH',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lastRenderedPageBreak/>
        <w:t xml:space="preserve">      </w:t>
      </w:r>
      <w:proofErr w:type="spellStart"/>
      <w:r w:rsidRPr="00496CC2">
        <w:t>inputStage</w:t>
      </w:r>
      <w:proofErr w:type="spellEnd"/>
      <w:r w:rsidRPr="00496CC2">
        <w:t>: {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stage: 'IXSCAN',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</w:t>
      </w:r>
      <w:proofErr w:type="spellStart"/>
      <w:r w:rsidRPr="00496CC2">
        <w:t>keyPattern</w:t>
      </w:r>
      <w:proofErr w:type="spellEnd"/>
      <w:r w:rsidRPr="00496CC2">
        <w:t>: {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  category: 1,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  price: 1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},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</w:t>
      </w:r>
      <w:proofErr w:type="spellStart"/>
      <w:r w:rsidRPr="00496CC2">
        <w:t>indexName</w:t>
      </w:r>
      <w:proofErr w:type="spellEnd"/>
      <w:r w:rsidRPr="00496CC2">
        <w:t>: 'category_1_price_1',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</w:t>
      </w:r>
      <w:proofErr w:type="spellStart"/>
      <w:r w:rsidRPr="00496CC2">
        <w:t>isMultiKey</w:t>
      </w:r>
      <w:proofErr w:type="spellEnd"/>
      <w:r w:rsidRPr="00496CC2">
        <w:t>: false,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</w:t>
      </w:r>
      <w:proofErr w:type="spellStart"/>
      <w:r w:rsidRPr="00496CC2">
        <w:t>multiKeyPaths</w:t>
      </w:r>
      <w:proofErr w:type="spellEnd"/>
      <w:r w:rsidRPr="00496CC2">
        <w:t>: {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  category: [],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  price: []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},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</w:t>
      </w:r>
      <w:proofErr w:type="spellStart"/>
      <w:r w:rsidRPr="00496CC2">
        <w:t>isUnique</w:t>
      </w:r>
      <w:proofErr w:type="spellEnd"/>
      <w:r w:rsidRPr="00496CC2">
        <w:t>: false,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</w:t>
      </w:r>
      <w:proofErr w:type="spellStart"/>
      <w:r w:rsidRPr="00496CC2">
        <w:t>isSparse</w:t>
      </w:r>
      <w:proofErr w:type="spellEnd"/>
      <w:r w:rsidRPr="00496CC2">
        <w:t>: false,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</w:t>
      </w:r>
      <w:proofErr w:type="spellStart"/>
      <w:r w:rsidRPr="00496CC2">
        <w:t>isPartial</w:t>
      </w:r>
      <w:proofErr w:type="spellEnd"/>
      <w:r w:rsidRPr="00496CC2">
        <w:t>: false,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</w:t>
      </w:r>
      <w:proofErr w:type="spellStart"/>
      <w:r w:rsidRPr="00496CC2">
        <w:t>indexVersion</w:t>
      </w:r>
      <w:proofErr w:type="spellEnd"/>
      <w:r w:rsidRPr="00496CC2">
        <w:t>: 2,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direction: 'forward',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</w:t>
      </w:r>
      <w:proofErr w:type="spellStart"/>
      <w:r w:rsidRPr="00496CC2">
        <w:t>indexBounds</w:t>
      </w:r>
      <w:proofErr w:type="spellEnd"/>
      <w:r w:rsidRPr="00496CC2">
        <w:t>: {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  category: [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    '["Smartphone", "Smartphone"]'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  ],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  price: [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    '[</w:t>
      </w:r>
      <w:proofErr w:type="spellStart"/>
      <w:r w:rsidRPr="00496CC2">
        <w:t>MinKey</w:t>
      </w:r>
      <w:proofErr w:type="spellEnd"/>
      <w:r w:rsidRPr="00496CC2">
        <w:t xml:space="preserve">, </w:t>
      </w:r>
      <w:proofErr w:type="spellStart"/>
      <w:r w:rsidRPr="00496CC2">
        <w:t>MaxKey</w:t>
      </w:r>
      <w:proofErr w:type="spellEnd"/>
      <w:r w:rsidRPr="00496CC2">
        <w:t>]'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lastRenderedPageBreak/>
        <w:t xml:space="preserve">          ]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}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}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},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</w:t>
      </w:r>
      <w:proofErr w:type="spellStart"/>
      <w:r w:rsidRPr="00496CC2">
        <w:t>rejectedPlans</w:t>
      </w:r>
      <w:proofErr w:type="spellEnd"/>
      <w:r w:rsidRPr="00496CC2">
        <w:t>: [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{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</w:t>
      </w:r>
      <w:proofErr w:type="spellStart"/>
      <w:r w:rsidRPr="00496CC2">
        <w:t>isCached</w:t>
      </w:r>
      <w:proofErr w:type="spellEnd"/>
      <w:r w:rsidRPr="00496CC2">
        <w:t>: false,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stage: 'SORT',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</w:t>
      </w:r>
      <w:proofErr w:type="spellStart"/>
      <w:r w:rsidRPr="00496CC2">
        <w:t>sortPattern</w:t>
      </w:r>
      <w:proofErr w:type="spellEnd"/>
      <w:r w:rsidRPr="00496CC2">
        <w:t>: {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  price: 1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},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</w:t>
      </w:r>
      <w:proofErr w:type="spellStart"/>
      <w:r w:rsidRPr="00496CC2">
        <w:t>memLimit</w:t>
      </w:r>
      <w:proofErr w:type="spellEnd"/>
      <w:r w:rsidRPr="00496CC2">
        <w:t>: 104857600,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type: 'simple',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</w:t>
      </w:r>
      <w:proofErr w:type="spellStart"/>
      <w:r w:rsidRPr="00496CC2">
        <w:t>inputStage</w:t>
      </w:r>
      <w:proofErr w:type="spellEnd"/>
      <w:r w:rsidRPr="00496CC2">
        <w:t>: {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  stage: 'FETCH',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  </w:t>
      </w:r>
      <w:proofErr w:type="spellStart"/>
      <w:r w:rsidRPr="00496CC2">
        <w:t>inputStage</w:t>
      </w:r>
      <w:proofErr w:type="spellEnd"/>
      <w:r w:rsidRPr="00496CC2">
        <w:t>: {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    stage: 'IXSCAN',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    </w:t>
      </w:r>
      <w:proofErr w:type="spellStart"/>
      <w:r w:rsidRPr="00496CC2">
        <w:t>keyPattern</w:t>
      </w:r>
      <w:proofErr w:type="spellEnd"/>
      <w:r w:rsidRPr="00496CC2">
        <w:t>: {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      category: 1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    },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    </w:t>
      </w:r>
      <w:proofErr w:type="spellStart"/>
      <w:r w:rsidRPr="00496CC2">
        <w:t>indexName</w:t>
      </w:r>
      <w:proofErr w:type="spellEnd"/>
      <w:r w:rsidRPr="00496CC2">
        <w:t>: 'category_1',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    </w:t>
      </w:r>
      <w:proofErr w:type="spellStart"/>
      <w:r w:rsidRPr="00496CC2">
        <w:t>isMultiKey</w:t>
      </w:r>
      <w:proofErr w:type="spellEnd"/>
      <w:r w:rsidRPr="00496CC2">
        <w:t>: false,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    </w:t>
      </w:r>
      <w:proofErr w:type="spellStart"/>
      <w:r w:rsidRPr="00496CC2">
        <w:t>multiKeyPaths</w:t>
      </w:r>
      <w:proofErr w:type="spellEnd"/>
      <w:r w:rsidRPr="00496CC2">
        <w:t>: {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lastRenderedPageBreak/>
        <w:t xml:space="preserve">              category: []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    },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    </w:t>
      </w:r>
      <w:proofErr w:type="spellStart"/>
      <w:r w:rsidRPr="00496CC2">
        <w:t>isUnique</w:t>
      </w:r>
      <w:proofErr w:type="spellEnd"/>
      <w:r w:rsidRPr="00496CC2">
        <w:t>: false,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    </w:t>
      </w:r>
      <w:proofErr w:type="spellStart"/>
      <w:r w:rsidRPr="00496CC2">
        <w:t>isSparse</w:t>
      </w:r>
      <w:proofErr w:type="spellEnd"/>
      <w:r w:rsidRPr="00496CC2">
        <w:t>: false,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    </w:t>
      </w:r>
      <w:proofErr w:type="spellStart"/>
      <w:r w:rsidRPr="00496CC2">
        <w:t>isPartial</w:t>
      </w:r>
      <w:proofErr w:type="spellEnd"/>
      <w:r w:rsidRPr="00496CC2">
        <w:t>: false,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    </w:t>
      </w:r>
      <w:proofErr w:type="spellStart"/>
      <w:r w:rsidRPr="00496CC2">
        <w:t>indexVersion</w:t>
      </w:r>
      <w:proofErr w:type="spellEnd"/>
      <w:r w:rsidRPr="00496CC2">
        <w:t>: 2,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    direction: 'forward',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    </w:t>
      </w:r>
      <w:proofErr w:type="spellStart"/>
      <w:r w:rsidRPr="00496CC2">
        <w:t>indexBounds</w:t>
      </w:r>
      <w:proofErr w:type="spellEnd"/>
      <w:r w:rsidRPr="00496CC2">
        <w:t>: {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      category: [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        '["Smartphone", "Smartphone"]'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      ]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    }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  }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}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}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]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},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</w:t>
      </w:r>
      <w:proofErr w:type="spellStart"/>
      <w:r w:rsidRPr="00496CC2">
        <w:t>executionStats</w:t>
      </w:r>
      <w:proofErr w:type="spellEnd"/>
      <w:r w:rsidRPr="00496CC2">
        <w:t>: {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</w:t>
      </w:r>
      <w:proofErr w:type="spellStart"/>
      <w:r w:rsidRPr="00496CC2">
        <w:t>executionSuccess</w:t>
      </w:r>
      <w:proofErr w:type="spellEnd"/>
      <w:r w:rsidRPr="00496CC2">
        <w:t>: true,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</w:t>
      </w:r>
      <w:proofErr w:type="spellStart"/>
      <w:r w:rsidRPr="00496CC2">
        <w:t>nReturned</w:t>
      </w:r>
      <w:proofErr w:type="spellEnd"/>
      <w:r w:rsidRPr="00496CC2">
        <w:t>: 6,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</w:t>
      </w:r>
      <w:proofErr w:type="spellStart"/>
      <w:r w:rsidRPr="00496CC2">
        <w:t>executionTimeMillis</w:t>
      </w:r>
      <w:proofErr w:type="spellEnd"/>
      <w:r w:rsidRPr="00496CC2">
        <w:t>: 7,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</w:t>
      </w:r>
      <w:proofErr w:type="spellStart"/>
      <w:r w:rsidRPr="00496CC2">
        <w:t>totalKeysExamined</w:t>
      </w:r>
      <w:proofErr w:type="spellEnd"/>
      <w:r w:rsidRPr="00496CC2">
        <w:t>: 6,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</w:t>
      </w:r>
      <w:proofErr w:type="spellStart"/>
      <w:r w:rsidRPr="00496CC2">
        <w:t>totalDocsExamined</w:t>
      </w:r>
      <w:proofErr w:type="spellEnd"/>
      <w:r w:rsidRPr="00496CC2">
        <w:t>: 6,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lastRenderedPageBreak/>
        <w:t xml:space="preserve">    </w:t>
      </w:r>
      <w:proofErr w:type="spellStart"/>
      <w:r w:rsidRPr="00496CC2">
        <w:t>executionStages</w:t>
      </w:r>
      <w:proofErr w:type="spellEnd"/>
      <w:r w:rsidRPr="00496CC2">
        <w:t>: {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</w:t>
      </w:r>
      <w:proofErr w:type="spellStart"/>
      <w:r w:rsidRPr="00496CC2">
        <w:t>isCached</w:t>
      </w:r>
      <w:proofErr w:type="spellEnd"/>
      <w:r w:rsidRPr="00496CC2">
        <w:t>: false,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stage: 'FETCH',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</w:t>
      </w:r>
      <w:proofErr w:type="spellStart"/>
      <w:r w:rsidRPr="00496CC2">
        <w:t>nReturned</w:t>
      </w:r>
      <w:proofErr w:type="spellEnd"/>
      <w:r w:rsidRPr="00496CC2">
        <w:t>: 6,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</w:t>
      </w:r>
      <w:proofErr w:type="spellStart"/>
      <w:r w:rsidRPr="00496CC2">
        <w:t>executionTimeMillisEstimate</w:t>
      </w:r>
      <w:proofErr w:type="spellEnd"/>
      <w:r w:rsidRPr="00496CC2">
        <w:t>: 4,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works: 8,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advanced: 6,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</w:t>
      </w:r>
      <w:proofErr w:type="spellStart"/>
      <w:r w:rsidRPr="00496CC2">
        <w:t>needTime</w:t>
      </w:r>
      <w:proofErr w:type="spellEnd"/>
      <w:r w:rsidRPr="00496CC2">
        <w:t>: 0,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</w:t>
      </w:r>
      <w:proofErr w:type="spellStart"/>
      <w:r w:rsidRPr="00496CC2">
        <w:t>needYield</w:t>
      </w:r>
      <w:proofErr w:type="spellEnd"/>
      <w:r w:rsidRPr="00496CC2">
        <w:t>: 0,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</w:t>
      </w:r>
      <w:proofErr w:type="spellStart"/>
      <w:r w:rsidRPr="00496CC2">
        <w:t>saveState</w:t>
      </w:r>
      <w:proofErr w:type="spellEnd"/>
      <w:r w:rsidRPr="00496CC2">
        <w:t>: 0,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</w:t>
      </w:r>
      <w:proofErr w:type="spellStart"/>
      <w:r w:rsidRPr="00496CC2">
        <w:t>restoreState</w:t>
      </w:r>
      <w:proofErr w:type="spellEnd"/>
      <w:r w:rsidRPr="00496CC2">
        <w:t>: 0,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</w:t>
      </w:r>
      <w:proofErr w:type="spellStart"/>
      <w:r w:rsidRPr="00496CC2">
        <w:t>isEOF</w:t>
      </w:r>
      <w:proofErr w:type="spellEnd"/>
      <w:r w:rsidRPr="00496CC2">
        <w:t>: 1,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</w:t>
      </w:r>
      <w:proofErr w:type="spellStart"/>
      <w:r w:rsidRPr="00496CC2">
        <w:t>docsExamined</w:t>
      </w:r>
      <w:proofErr w:type="spellEnd"/>
      <w:r w:rsidRPr="00496CC2">
        <w:t>: 6,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</w:t>
      </w:r>
      <w:proofErr w:type="spellStart"/>
      <w:r w:rsidRPr="00496CC2">
        <w:t>alreadyHasObj</w:t>
      </w:r>
      <w:proofErr w:type="spellEnd"/>
      <w:r w:rsidRPr="00496CC2">
        <w:t>: 0,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</w:t>
      </w:r>
      <w:proofErr w:type="spellStart"/>
      <w:r w:rsidRPr="00496CC2">
        <w:t>inputStage</w:t>
      </w:r>
      <w:proofErr w:type="spellEnd"/>
      <w:r w:rsidRPr="00496CC2">
        <w:t>: {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stage: 'IXSCAN',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</w:t>
      </w:r>
      <w:proofErr w:type="spellStart"/>
      <w:r w:rsidRPr="00496CC2">
        <w:t>nReturned</w:t>
      </w:r>
      <w:proofErr w:type="spellEnd"/>
      <w:r w:rsidRPr="00496CC2">
        <w:t>: 6,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</w:t>
      </w:r>
      <w:proofErr w:type="spellStart"/>
      <w:r w:rsidRPr="00496CC2">
        <w:t>executionTimeMillisEstimate</w:t>
      </w:r>
      <w:proofErr w:type="spellEnd"/>
      <w:r w:rsidRPr="00496CC2">
        <w:t>: 4,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works: 7,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advanced: 6,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</w:t>
      </w:r>
      <w:proofErr w:type="spellStart"/>
      <w:r w:rsidRPr="00496CC2">
        <w:t>needTime</w:t>
      </w:r>
      <w:proofErr w:type="spellEnd"/>
      <w:r w:rsidRPr="00496CC2">
        <w:t>: 0,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</w:t>
      </w:r>
      <w:proofErr w:type="spellStart"/>
      <w:r w:rsidRPr="00496CC2">
        <w:t>needYield</w:t>
      </w:r>
      <w:proofErr w:type="spellEnd"/>
      <w:r w:rsidRPr="00496CC2">
        <w:t>: 0,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</w:t>
      </w:r>
      <w:proofErr w:type="spellStart"/>
      <w:r w:rsidRPr="00496CC2">
        <w:t>saveState</w:t>
      </w:r>
      <w:proofErr w:type="spellEnd"/>
      <w:r w:rsidRPr="00496CC2">
        <w:t>: 0,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lastRenderedPageBreak/>
        <w:t xml:space="preserve">        </w:t>
      </w:r>
      <w:proofErr w:type="spellStart"/>
      <w:r w:rsidRPr="00496CC2">
        <w:t>restoreState</w:t>
      </w:r>
      <w:proofErr w:type="spellEnd"/>
      <w:r w:rsidRPr="00496CC2">
        <w:t>: 0,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</w:t>
      </w:r>
      <w:proofErr w:type="spellStart"/>
      <w:r w:rsidRPr="00496CC2">
        <w:t>isEOF</w:t>
      </w:r>
      <w:proofErr w:type="spellEnd"/>
      <w:r w:rsidRPr="00496CC2">
        <w:t>: 1,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</w:t>
      </w:r>
      <w:proofErr w:type="spellStart"/>
      <w:r w:rsidRPr="00496CC2">
        <w:t>keyPattern</w:t>
      </w:r>
      <w:proofErr w:type="spellEnd"/>
      <w:r w:rsidRPr="00496CC2">
        <w:t>: {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  category: 1,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  price: 1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},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</w:t>
      </w:r>
      <w:proofErr w:type="spellStart"/>
      <w:r w:rsidRPr="00496CC2">
        <w:t>indexName</w:t>
      </w:r>
      <w:proofErr w:type="spellEnd"/>
      <w:r w:rsidRPr="00496CC2">
        <w:t>: 'category_1_price_1',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</w:t>
      </w:r>
      <w:proofErr w:type="spellStart"/>
      <w:r w:rsidRPr="00496CC2">
        <w:t>isMultiKey</w:t>
      </w:r>
      <w:proofErr w:type="spellEnd"/>
      <w:r w:rsidRPr="00496CC2">
        <w:t>: false,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</w:t>
      </w:r>
      <w:proofErr w:type="spellStart"/>
      <w:r w:rsidRPr="00496CC2">
        <w:t>multiKeyPaths</w:t>
      </w:r>
      <w:proofErr w:type="spellEnd"/>
      <w:r w:rsidRPr="00496CC2">
        <w:t>: {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  category: [],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  price: []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},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</w:t>
      </w:r>
      <w:proofErr w:type="spellStart"/>
      <w:r w:rsidRPr="00496CC2">
        <w:t>isUnique</w:t>
      </w:r>
      <w:proofErr w:type="spellEnd"/>
      <w:r w:rsidRPr="00496CC2">
        <w:t>: false,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</w:t>
      </w:r>
      <w:proofErr w:type="spellStart"/>
      <w:r w:rsidRPr="00496CC2">
        <w:t>isSparse</w:t>
      </w:r>
      <w:proofErr w:type="spellEnd"/>
      <w:r w:rsidRPr="00496CC2">
        <w:t>: false,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</w:t>
      </w:r>
      <w:proofErr w:type="spellStart"/>
      <w:r w:rsidRPr="00496CC2">
        <w:t>isPartial</w:t>
      </w:r>
      <w:proofErr w:type="spellEnd"/>
      <w:r w:rsidRPr="00496CC2">
        <w:t>: false,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</w:t>
      </w:r>
      <w:proofErr w:type="spellStart"/>
      <w:r w:rsidRPr="00496CC2">
        <w:t>indexVersion</w:t>
      </w:r>
      <w:proofErr w:type="spellEnd"/>
      <w:r w:rsidRPr="00496CC2">
        <w:t>: 2,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direction: 'forward',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</w:t>
      </w:r>
      <w:proofErr w:type="spellStart"/>
      <w:r w:rsidRPr="00496CC2">
        <w:t>indexBounds</w:t>
      </w:r>
      <w:proofErr w:type="spellEnd"/>
      <w:r w:rsidRPr="00496CC2">
        <w:t>: {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  category: [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    '["Smartphone", "Smartphone"]'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  ],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  price: [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    '[</w:t>
      </w:r>
      <w:proofErr w:type="spellStart"/>
      <w:r w:rsidRPr="00496CC2">
        <w:t>MinKey</w:t>
      </w:r>
      <w:proofErr w:type="spellEnd"/>
      <w:r w:rsidRPr="00496CC2">
        <w:t xml:space="preserve">, </w:t>
      </w:r>
      <w:proofErr w:type="spellStart"/>
      <w:r w:rsidRPr="00496CC2">
        <w:t>MaxKey</w:t>
      </w:r>
      <w:proofErr w:type="spellEnd"/>
      <w:r w:rsidRPr="00496CC2">
        <w:t>]'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lastRenderedPageBreak/>
        <w:t xml:space="preserve">          ]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},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</w:t>
      </w:r>
      <w:proofErr w:type="spellStart"/>
      <w:r w:rsidRPr="00496CC2">
        <w:t>keysExamined</w:t>
      </w:r>
      <w:proofErr w:type="spellEnd"/>
      <w:r w:rsidRPr="00496CC2">
        <w:t>: 6,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seeks: 1,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</w:t>
      </w:r>
      <w:proofErr w:type="spellStart"/>
      <w:r w:rsidRPr="00496CC2">
        <w:t>dupsTested</w:t>
      </w:r>
      <w:proofErr w:type="spellEnd"/>
      <w:r w:rsidRPr="00496CC2">
        <w:t>: 0,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  </w:t>
      </w:r>
      <w:proofErr w:type="spellStart"/>
      <w:r w:rsidRPr="00496CC2">
        <w:t>dupsDropped</w:t>
      </w:r>
      <w:proofErr w:type="spellEnd"/>
      <w:r w:rsidRPr="00496CC2">
        <w:t>: 0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}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}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},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</w:t>
      </w:r>
      <w:proofErr w:type="spellStart"/>
      <w:r w:rsidRPr="00496CC2">
        <w:t>queryShapeHash</w:t>
      </w:r>
      <w:proofErr w:type="spellEnd"/>
      <w:r w:rsidRPr="00496CC2">
        <w:t>: '8984E68B73C78F2FD3AD38F5B2E54BA15DFA037B039F4B21EA0E769CB507C597',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command: {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find: 'products',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filter: {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category: 'Smartphone'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},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sort: {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  price: 1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},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'$</w:t>
      </w:r>
      <w:proofErr w:type="spellStart"/>
      <w:r w:rsidRPr="00496CC2">
        <w:t>db</w:t>
      </w:r>
      <w:proofErr w:type="spellEnd"/>
      <w:r w:rsidRPr="00496CC2">
        <w:t>': 'shop_lab4'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},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</w:t>
      </w:r>
      <w:proofErr w:type="spellStart"/>
      <w:r w:rsidRPr="00496CC2">
        <w:t>serverInfo</w:t>
      </w:r>
      <w:proofErr w:type="spellEnd"/>
      <w:r w:rsidRPr="00496CC2">
        <w:t>: {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host: '401-2C-29',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  <w:rPr>
          <w:lang w:val="ru-RU"/>
        </w:rPr>
      </w:pPr>
      <w:r w:rsidRPr="00496CC2">
        <w:lastRenderedPageBreak/>
        <w:t xml:space="preserve">    </w:t>
      </w:r>
      <w:proofErr w:type="spellStart"/>
      <w:r w:rsidRPr="00496CC2">
        <w:rPr>
          <w:lang w:val="ru-RU"/>
        </w:rPr>
        <w:t>port</w:t>
      </w:r>
      <w:proofErr w:type="spellEnd"/>
      <w:r w:rsidRPr="00496CC2">
        <w:rPr>
          <w:lang w:val="ru-RU"/>
        </w:rPr>
        <w:t>: 27017,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version: '8.2.0',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</w:t>
      </w:r>
      <w:proofErr w:type="spellStart"/>
      <w:r w:rsidRPr="00496CC2">
        <w:t>gitVersion</w:t>
      </w:r>
      <w:proofErr w:type="spellEnd"/>
      <w:r w:rsidRPr="00496CC2">
        <w:t>: '13e629eeccd63f00d17568fc4c12b7530fa34b54'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},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</w:t>
      </w:r>
      <w:proofErr w:type="spellStart"/>
      <w:r w:rsidRPr="00496CC2">
        <w:t>serverParameters</w:t>
      </w:r>
      <w:proofErr w:type="spellEnd"/>
      <w:r w:rsidRPr="00496CC2">
        <w:t>: {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</w:t>
      </w:r>
      <w:proofErr w:type="spellStart"/>
      <w:r w:rsidRPr="00496CC2">
        <w:t>internalQueryFacetBufferSizeBytes</w:t>
      </w:r>
      <w:proofErr w:type="spellEnd"/>
      <w:r w:rsidRPr="00496CC2">
        <w:t>: 104857600,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</w:t>
      </w:r>
      <w:proofErr w:type="spellStart"/>
      <w:r w:rsidRPr="00496CC2">
        <w:t>internalQueryFacetMaxOutputDocSizeBytes</w:t>
      </w:r>
      <w:proofErr w:type="spellEnd"/>
      <w:r w:rsidRPr="00496CC2">
        <w:t>: 104857600,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</w:t>
      </w:r>
      <w:proofErr w:type="spellStart"/>
      <w:r w:rsidRPr="00496CC2">
        <w:t>internalLookupStageIntermediateDocumentMaxSizeBytes</w:t>
      </w:r>
      <w:proofErr w:type="spellEnd"/>
      <w:r w:rsidRPr="00496CC2">
        <w:t>: 104857600,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</w:t>
      </w:r>
      <w:proofErr w:type="spellStart"/>
      <w:r w:rsidRPr="00496CC2">
        <w:t>internalDocumentSourceGroupMaxMemoryBytes</w:t>
      </w:r>
      <w:proofErr w:type="spellEnd"/>
      <w:r w:rsidRPr="00496CC2">
        <w:t>: 104857600,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</w:t>
      </w:r>
      <w:proofErr w:type="spellStart"/>
      <w:r w:rsidRPr="00496CC2">
        <w:t>internalQueryMaxBlockingSortMemoryUsageBytes</w:t>
      </w:r>
      <w:proofErr w:type="spellEnd"/>
      <w:r w:rsidRPr="00496CC2">
        <w:t>: 104857600,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</w:t>
      </w:r>
      <w:proofErr w:type="spellStart"/>
      <w:r w:rsidRPr="00496CC2">
        <w:t>internalQueryProhibitBlockingMergeOnMongoS</w:t>
      </w:r>
      <w:proofErr w:type="spellEnd"/>
      <w:r w:rsidRPr="00496CC2">
        <w:t>: 0,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</w:t>
      </w:r>
      <w:proofErr w:type="spellStart"/>
      <w:r w:rsidRPr="00496CC2">
        <w:t>internalQueryMaxAddToSetBytes</w:t>
      </w:r>
      <w:proofErr w:type="spellEnd"/>
      <w:r w:rsidRPr="00496CC2">
        <w:t>: 104857600,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</w:t>
      </w:r>
      <w:proofErr w:type="spellStart"/>
      <w:r w:rsidRPr="00496CC2">
        <w:t>internalDocumentSourceSetWindowFieldsMaxMemoryBytes</w:t>
      </w:r>
      <w:proofErr w:type="spellEnd"/>
      <w:r w:rsidRPr="00496CC2">
        <w:t>: 104857600,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</w:pPr>
      <w:r w:rsidRPr="00496CC2">
        <w:t xml:space="preserve">    </w:t>
      </w:r>
      <w:proofErr w:type="spellStart"/>
      <w:r w:rsidRPr="00496CC2">
        <w:t>internalQueryFrameworkControl</w:t>
      </w:r>
      <w:proofErr w:type="spellEnd"/>
      <w:r w:rsidRPr="00496CC2">
        <w:t>: '</w:t>
      </w:r>
      <w:proofErr w:type="spellStart"/>
      <w:r w:rsidRPr="00496CC2">
        <w:t>trySbeRestricted</w:t>
      </w:r>
      <w:proofErr w:type="spellEnd"/>
      <w:r w:rsidRPr="00496CC2">
        <w:t>',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  <w:rPr>
          <w:lang w:val="ru-RU"/>
        </w:rPr>
      </w:pPr>
      <w:r w:rsidRPr="00496CC2">
        <w:t xml:space="preserve">    </w:t>
      </w:r>
      <w:proofErr w:type="spellStart"/>
      <w:r w:rsidRPr="00496CC2">
        <w:rPr>
          <w:lang w:val="ru-RU"/>
        </w:rPr>
        <w:t>internalQueryPlannerIgnoreIndexWithCollationForRegex</w:t>
      </w:r>
      <w:proofErr w:type="spellEnd"/>
      <w:r w:rsidRPr="00496CC2">
        <w:rPr>
          <w:lang w:val="ru-RU"/>
        </w:rPr>
        <w:t>: 1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  <w:rPr>
          <w:lang w:val="ru-RU"/>
        </w:rPr>
      </w:pPr>
      <w:r w:rsidRPr="00496CC2">
        <w:rPr>
          <w:lang w:val="ru-RU"/>
        </w:rPr>
        <w:t xml:space="preserve">  },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  <w:rPr>
          <w:lang w:val="ru-RU"/>
        </w:rPr>
      </w:pPr>
      <w:r w:rsidRPr="00496CC2">
        <w:rPr>
          <w:lang w:val="ru-RU"/>
        </w:rPr>
        <w:t xml:space="preserve">  </w:t>
      </w:r>
      <w:proofErr w:type="spellStart"/>
      <w:r w:rsidRPr="00496CC2">
        <w:rPr>
          <w:lang w:val="ru-RU"/>
        </w:rPr>
        <w:t>ok</w:t>
      </w:r>
      <w:proofErr w:type="spellEnd"/>
      <w:r w:rsidRPr="00496CC2">
        <w:rPr>
          <w:lang w:val="ru-RU"/>
        </w:rPr>
        <w:t>: 1</w:t>
      </w:r>
    </w:p>
    <w:p w:rsidR="00496CC2" w:rsidRPr="00496CC2" w:rsidRDefault="00496CC2" w:rsidP="00496CC2">
      <w:pPr>
        <w:pBdr>
          <w:top w:val="dashed" w:sz="6" w:space="4" w:color="999999"/>
          <w:left w:val="dashed" w:sz="6" w:space="4" w:color="999999"/>
          <w:bottom w:val="dashed" w:sz="6" w:space="4" w:color="999999"/>
          <w:right w:val="dashed" w:sz="6" w:space="4" w:color="999999"/>
        </w:pBdr>
        <w:shd w:val="clear" w:color="auto" w:fill="FAFAFA"/>
        <w:spacing w:before="240" w:after="240"/>
        <w:jc w:val="center"/>
        <w:rPr>
          <w:lang w:val="ru-RU"/>
        </w:rPr>
      </w:pPr>
      <w:r w:rsidRPr="00496CC2">
        <w:rPr>
          <w:lang w:val="ru-RU"/>
        </w:rPr>
        <w:t>}</w:t>
      </w:r>
    </w:p>
    <w:p w:rsidR="00496CC2" w:rsidRDefault="00496CC2">
      <w:pPr>
        <w:pStyle w:val="21"/>
        <w:rPr>
          <w:lang w:val="ru-RU"/>
        </w:rPr>
      </w:pPr>
    </w:p>
    <w:p w:rsidR="00496CC2" w:rsidRDefault="00496CC2">
      <w:pPr>
        <w:pStyle w:val="21"/>
        <w:rPr>
          <w:lang w:val="ru-RU"/>
        </w:rPr>
      </w:pPr>
    </w:p>
    <w:p w:rsidR="00496CC2" w:rsidRDefault="00496CC2">
      <w:pPr>
        <w:pStyle w:val="21"/>
        <w:rPr>
          <w:lang w:val="ru-RU"/>
        </w:rPr>
      </w:pPr>
    </w:p>
    <w:p w:rsidR="00496CC2" w:rsidRDefault="00496CC2">
      <w:pPr>
        <w:pStyle w:val="21"/>
        <w:rPr>
          <w:lang w:val="ru-RU"/>
        </w:rPr>
      </w:pPr>
    </w:p>
    <w:p w:rsidR="005927C3" w:rsidRPr="00D97B35" w:rsidRDefault="007B1103">
      <w:pPr>
        <w:pStyle w:val="21"/>
        <w:rPr>
          <w:lang w:val="ru-RU"/>
        </w:rPr>
      </w:pPr>
      <w:r w:rsidRPr="00D97B35">
        <w:rPr>
          <w:lang w:val="ru-RU"/>
        </w:rPr>
        <w:t>Сравнительная таблица производительности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927C3" w:rsidTr="005927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007ACC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5927C3" w:rsidRDefault="007B1103">
            <w:proofErr w:type="spellStart"/>
            <w:r>
              <w:t>Показатель</w:t>
            </w:r>
            <w:proofErr w:type="spellEnd"/>
          </w:p>
        </w:tc>
        <w:tc>
          <w:tcPr>
            <w:tcW w:w="3120" w:type="dxa"/>
            <w:shd w:val="clear" w:color="auto" w:fill="007ACC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5927C3" w:rsidRDefault="007B11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До индекса (COLLSCAN)</w:t>
            </w:r>
          </w:p>
        </w:tc>
        <w:tc>
          <w:tcPr>
            <w:tcW w:w="3120" w:type="dxa"/>
            <w:shd w:val="clear" w:color="auto" w:fill="007ACC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5927C3" w:rsidRDefault="007B11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После индекса (IXSCAN)</w:t>
            </w:r>
          </w:p>
        </w:tc>
      </w:tr>
      <w:tr w:rsidR="005927C3" w:rsidTr="00592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927C3" w:rsidRDefault="007B1103">
            <w:r>
              <w:t>План (stage)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927C3" w:rsidRDefault="007B11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COLLSCAN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927C3" w:rsidRDefault="007B11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IXSCAN -&gt; FETCH</w:t>
            </w:r>
          </w:p>
        </w:tc>
      </w:tr>
      <w:tr w:rsidR="005927C3" w:rsidTr="00592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927C3" w:rsidRDefault="007B1103">
            <w:r>
              <w:t>nReturned</w:t>
            </w:r>
          </w:p>
        </w:tc>
        <w:tc>
          <w:tcPr>
            <w:tcW w:w="312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927C3" w:rsidRDefault="007B11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312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927C3" w:rsidRDefault="007B11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</w:tr>
      <w:tr w:rsidR="005927C3" w:rsidTr="00592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927C3" w:rsidRDefault="007B1103">
            <w:r>
              <w:t>totalDocsExamined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927C3" w:rsidRDefault="007B11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927C3" w:rsidRDefault="007B11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</w:tr>
      <w:tr w:rsidR="005927C3" w:rsidTr="00592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927C3" w:rsidRDefault="007B1103">
            <w:r>
              <w:t>totalKeysExamined</w:t>
            </w:r>
          </w:p>
        </w:tc>
        <w:tc>
          <w:tcPr>
            <w:tcW w:w="312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927C3" w:rsidRDefault="007B11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312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927C3" w:rsidRDefault="007B11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</w:tr>
      <w:tr w:rsidR="005927C3" w:rsidTr="00592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927C3" w:rsidRDefault="007B1103">
            <w:r>
              <w:t>executionTimeMillis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927C3" w:rsidRDefault="007B11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ms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927C3" w:rsidRDefault="007B11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ms</w:t>
            </w:r>
          </w:p>
        </w:tc>
      </w:tr>
    </w:tbl>
    <w:p w:rsidR="005927C3" w:rsidRDefault="007B1103">
      <w:r>
        <w:br w:type="page"/>
      </w:r>
    </w:p>
    <w:p w:rsidR="005927C3" w:rsidRPr="00D97B35" w:rsidRDefault="007B1103">
      <w:pPr>
        <w:pStyle w:val="1"/>
        <w:rPr>
          <w:lang w:val="ru-RU"/>
        </w:rPr>
      </w:pPr>
      <w:r w:rsidRPr="00D97B35">
        <w:rPr>
          <w:lang w:val="ru-RU"/>
        </w:rPr>
        <w:lastRenderedPageBreak/>
        <w:t>5. Ответы на контрольные вопросы (Кратко)</w:t>
      </w:r>
    </w:p>
    <w:p w:rsidR="005927C3" w:rsidRPr="00D97B35" w:rsidRDefault="007B1103">
      <w:pPr>
        <w:spacing w:after="80"/>
        <w:rPr>
          <w:lang w:val="ru-RU"/>
        </w:rPr>
      </w:pPr>
      <w:r w:rsidRPr="00D97B35">
        <w:rPr>
          <w:lang w:val="ru-RU"/>
        </w:rPr>
        <w:t xml:space="preserve">1. Что такое </w:t>
      </w:r>
      <w:r>
        <w:t>Aggregation</w:t>
      </w:r>
      <w:r w:rsidRPr="00D97B35">
        <w:rPr>
          <w:lang w:val="ru-RU"/>
        </w:rPr>
        <w:t xml:space="preserve"> </w:t>
      </w:r>
      <w:r>
        <w:t>Pipeline</w:t>
      </w:r>
      <w:r w:rsidRPr="00D97B35">
        <w:rPr>
          <w:lang w:val="ru-RU"/>
        </w:rPr>
        <w:t xml:space="preserve">? - Это </w:t>
      </w:r>
      <w:proofErr w:type="spellStart"/>
      <w:r w:rsidRPr="00D97B35">
        <w:rPr>
          <w:lang w:val="ru-RU"/>
        </w:rPr>
        <w:t>фреймворк</w:t>
      </w:r>
      <w:proofErr w:type="spellEnd"/>
      <w:r w:rsidRPr="00D97B35">
        <w:rPr>
          <w:lang w:val="ru-RU"/>
        </w:rPr>
        <w:t xml:space="preserve"> для поэтапной обработки и трансформации документов.</w:t>
      </w:r>
    </w:p>
    <w:p w:rsidR="005927C3" w:rsidRPr="00D97B35" w:rsidRDefault="007B1103">
      <w:pPr>
        <w:spacing w:after="80"/>
        <w:rPr>
          <w:lang w:val="ru-RU"/>
        </w:rPr>
      </w:pPr>
      <w:r w:rsidRPr="00D97B35">
        <w:rPr>
          <w:lang w:val="ru-RU"/>
        </w:rPr>
        <w:t xml:space="preserve">2. Для чего используется </w:t>
      </w:r>
      <w:r w:rsidRPr="00D97B35">
        <w:rPr>
          <w:lang w:val="ru-RU"/>
        </w:rPr>
        <w:t>$</w:t>
      </w:r>
      <w:r>
        <w:t>match</w:t>
      </w:r>
      <w:r w:rsidRPr="00D97B35">
        <w:rPr>
          <w:lang w:val="ru-RU"/>
        </w:rPr>
        <w:t>? - Для фильтрации входящего потока документов.</w:t>
      </w:r>
    </w:p>
    <w:p w:rsidR="005927C3" w:rsidRPr="00D97B35" w:rsidRDefault="007B1103">
      <w:pPr>
        <w:spacing w:after="80"/>
        <w:rPr>
          <w:lang w:val="ru-RU"/>
        </w:rPr>
      </w:pPr>
      <w:r w:rsidRPr="00D97B35">
        <w:rPr>
          <w:lang w:val="ru-RU"/>
        </w:rPr>
        <w:t>3. Чем $</w:t>
      </w:r>
      <w:r>
        <w:t>project</w:t>
      </w:r>
      <w:r w:rsidRPr="00D97B35">
        <w:rPr>
          <w:lang w:val="ru-RU"/>
        </w:rPr>
        <w:t xml:space="preserve"> отличается от фильтрации? - Он изменяет структуру документа (выбирает, удаляет или вычисляет новые поля).</w:t>
      </w:r>
    </w:p>
    <w:p w:rsidR="005927C3" w:rsidRPr="00D97B35" w:rsidRDefault="007B1103">
      <w:pPr>
        <w:spacing w:after="80"/>
        <w:rPr>
          <w:lang w:val="ru-RU"/>
        </w:rPr>
      </w:pPr>
      <w:r w:rsidRPr="00D97B35">
        <w:rPr>
          <w:lang w:val="ru-RU"/>
        </w:rPr>
        <w:t>4. Для чего применяется $</w:t>
      </w:r>
      <w:r>
        <w:t>group</w:t>
      </w:r>
      <w:r w:rsidRPr="00D97B35">
        <w:rPr>
          <w:lang w:val="ru-RU"/>
        </w:rPr>
        <w:t xml:space="preserve">? - Для разделения документов на группы и </w:t>
      </w:r>
      <w:r w:rsidRPr="00D97B35">
        <w:rPr>
          <w:lang w:val="ru-RU"/>
        </w:rPr>
        <w:t>вычисления агрегированных значений.</w:t>
      </w:r>
    </w:p>
    <w:p w:rsidR="005927C3" w:rsidRPr="00D97B35" w:rsidRDefault="007B1103">
      <w:pPr>
        <w:spacing w:after="80"/>
        <w:rPr>
          <w:lang w:val="ru-RU"/>
        </w:rPr>
      </w:pPr>
      <w:r w:rsidRPr="00D97B35">
        <w:rPr>
          <w:lang w:val="ru-RU"/>
        </w:rPr>
        <w:t>5. Что означает поле _</w:t>
      </w:r>
      <w:r>
        <w:t>id</w:t>
      </w:r>
      <w:r w:rsidRPr="00D97B35">
        <w:rPr>
          <w:lang w:val="ru-RU"/>
        </w:rPr>
        <w:t xml:space="preserve"> внутри $</w:t>
      </w:r>
      <w:r>
        <w:t>group</w:t>
      </w:r>
      <w:r w:rsidRPr="00D97B35">
        <w:rPr>
          <w:lang w:val="ru-RU"/>
        </w:rPr>
        <w:t>? - Критерий (ключ), по которому происходит группировка.</w:t>
      </w:r>
    </w:p>
    <w:p w:rsidR="005927C3" w:rsidRPr="00D97B35" w:rsidRDefault="007B1103">
      <w:pPr>
        <w:spacing w:after="80"/>
        <w:rPr>
          <w:lang w:val="ru-RU"/>
        </w:rPr>
      </w:pPr>
      <w:r w:rsidRPr="00D97B35">
        <w:rPr>
          <w:lang w:val="ru-RU"/>
        </w:rPr>
        <w:t>6. Для чего используются $</w:t>
      </w:r>
      <w:r>
        <w:t>sum</w:t>
      </w:r>
      <w:r w:rsidRPr="00D97B35">
        <w:rPr>
          <w:lang w:val="ru-RU"/>
        </w:rPr>
        <w:t>, $</w:t>
      </w:r>
      <w:proofErr w:type="spellStart"/>
      <w:r>
        <w:t>avg</w:t>
      </w:r>
      <w:proofErr w:type="spellEnd"/>
      <w:r w:rsidRPr="00D97B35">
        <w:rPr>
          <w:lang w:val="ru-RU"/>
        </w:rPr>
        <w:t>, $</w:t>
      </w:r>
      <w:r>
        <w:t>min</w:t>
      </w:r>
      <w:r w:rsidRPr="00D97B35">
        <w:rPr>
          <w:lang w:val="ru-RU"/>
        </w:rPr>
        <w:t>, $</w:t>
      </w:r>
      <w:r>
        <w:t>max</w:t>
      </w:r>
      <w:r w:rsidRPr="00D97B35">
        <w:rPr>
          <w:lang w:val="ru-RU"/>
        </w:rPr>
        <w:t>? - Агрегатные функции для суммирования, нахождения среднего, минимума и макси</w:t>
      </w:r>
      <w:r w:rsidRPr="00D97B35">
        <w:rPr>
          <w:lang w:val="ru-RU"/>
        </w:rPr>
        <w:t>мума.</w:t>
      </w:r>
    </w:p>
    <w:p w:rsidR="005927C3" w:rsidRPr="00D97B35" w:rsidRDefault="007B1103">
      <w:pPr>
        <w:spacing w:after="80"/>
        <w:rPr>
          <w:lang w:val="ru-RU"/>
        </w:rPr>
      </w:pPr>
      <w:r w:rsidRPr="00D97B35">
        <w:rPr>
          <w:lang w:val="ru-RU"/>
        </w:rPr>
        <w:t>7. Что делает $</w:t>
      </w:r>
      <w:r>
        <w:t>unwind</w:t>
      </w:r>
      <w:r w:rsidRPr="00D97B35">
        <w:rPr>
          <w:lang w:val="ru-RU"/>
        </w:rPr>
        <w:t>? - Разворачивает массив, создавая отдельную копию документа для каждого элемента массива.</w:t>
      </w:r>
    </w:p>
    <w:p w:rsidR="005927C3" w:rsidRPr="00D97B35" w:rsidRDefault="007B1103">
      <w:pPr>
        <w:spacing w:after="80"/>
        <w:rPr>
          <w:lang w:val="ru-RU"/>
        </w:rPr>
      </w:pPr>
      <w:r w:rsidRPr="00D97B35">
        <w:rPr>
          <w:lang w:val="ru-RU"/>
        </w:rPr>
        <w:t>8. Для чего применяется $</w:t>
      </w:r>
      <w:r>
        <w:t>lookup</w:t>
      </w:r>
      <w:r w:rsidRPr="00D97B35">
        <w:rPr>
          <w:lang w:val="ru-RU"/>
        </w:rPr>
        <w:t xml:space="preserve">? - Для выполнения левого внешнего соединения (аналог </w:t>
      </w:r>
      <w:r>
        <w:t>LEFT</w:t>
      </w:r>
      <w:r w:rsidRPr="00D97B35">
        <w:rPr>
          <w:lang w:val="ru-RU"/>
        </w:rPr>
        <w:t xml:space="preserve"> </w:t>
      </w:r>
      <w:r>
        <w:t>JOIN</w:t>
      </w:r>
      <w:r w:rsidRPr="00D97B35">
        <w:rPr>
          <w:lang w:val="ru-RU"/>
        </w:rPr>
        <w:t xml:space="preserve"> в </w:t>
      </w:r>
      <w:r>
        <w:t>SQL</w:t>
      </w:r>
      <w:r w:rsidRPr="00D97B35">
        <w:rPr>
          <w:lang w:val="ru-RU"/>
        </w:rPr>
        <w:t>) с другой коллекцией.</w:t>
      </w:r>
    </w:p>
    <w:p w:rsidR="005927C3" w:rsidRPr="00D97B35" w:rsidRDefault="007B1103">
      <w:pPr>
        <w:spacing w:after="80"/>
        <w:rPr>
          <w:lang w:val="ru-RU"/>
        </w:rPr>
      </w:pPr>
      <w:r w:rsidRPr="00D97B35">
        <w:rPr>
          <w:lang w:val="ru-RU"/>
        </w:rPr>
        <w:t>9. Что такое ин</w:t>
      </w:r>
      <w:r w:rsidRPr="00D97B35">
        <w:rPr>
          <w:lang w:val="ru-RU"/>
        </w:rPr>
        <w:t xml:space="preserve">декс </w:t>
      </w:r>
      <w:r>
        <w:t>MongoDB</w:t>
      </w:r>
      <w:r w:rsidRPr="00D97B35">
        <w:rPr>
          <w:lang w:val="ru-RU"/>
        </w:rPr>
        <w:t>? - Специальная структура данных, ускоряющая поиск и сортировку документов.</w:t>
      </w:r>
    </w:p>
    <w:p w:rsidR="005927C3" w:rsidRPr="00D97B35" w:rsidRDefault="007B1103">
      <w:pPr>
        <w:spacing w:after="80"/>
        <w:rPr>
          <w:lang w:val="ru-RU"/>
        </w:rPr>
      </w:pPr>
      <w:r w:rsidRPr="00D97B35">
        <w:rPr>
          <w:lang w:val="ru-RU"/>
        </w:rPr>
        <w:t>10. Чем простой индекс отличается от составного? - Простой строится по одному полю, составной — по двум и более.</w:t>
      </w:r>
    </w:p>
    <w:p w:rsidR="005927C3" w:rsidRPr="00D97B35" w:rsidRDefault="007B1103">
      <w:pPr>
        <w:spacing w:after="80"/>
        <w:rPr>
          <w:lang w:val="ru-RU"/>
        </w:rPr>
      </w:pPr>
      <w:r w:rsidRPr="00D97B35">
        <w:rPr>
          <w:lang w:val="ru-RU"/>
        </w:rPr>
        <w:t xml:space="preserve">11. Что означает </w:t>
      </w:r>
      <w:r>
        <w:t>COLLSCAN</w:t>
      </w:r>
      <w:r w:rsidRPr="00D97B35">
        <w:rPr>
          <w:lang w:val="ru-RU"/>
        </w:rPr>
        <w:t>? - Полное сканирование всей к</w:t>
      </w:r>
      <w:r w:rsidRPr="00D97B35">
        <w:rPr>
          <w:lang w:val="ru-RU"/>
        </w:rPr>
        <w:t>оллекции (</w:t>
      </w:r>
      <w:r>
        <w:t>Collection</w:t>
      </w:r>
      <w:r w:rsidRPr="00D97B35">
        <w:rPr>
          <w:lang w:val="ru-RU"/>
        </w:rPr>
        <w:t xml:space="preserve"> </w:t>
      </w:r>
      <w:r>
        <w:t>Scan</w:t>
      </w:r>
      <w:r w:rsidRPr="00D97B35">
        <w:rPr>
          <w:lang w:val="ru-RU"/>
        </w:rPr>
        <w:t>). Проверяется каждый документ.</w:t>
      </w:r>
    </w:p>
    <w:p w:rsidR="005927C3" w:rsidRPr="00D97B35" w:rsidRDefault="007B1103">
      <w:pPr>
        <w:spacing w:after="80"/>
        <w:rPr>
          <w:lang w:val="ru-RU"/>
        </w:rPr>
      </w:pPr>
      <w:r w:rsidRPr="00D97B35">
        <w:rPr>
          <w:lang w:val="ru-RU"/>
        </w:rPr>
        <w:t xml:space="preserve">12. Что означает </w:t>
      </w:r>
      <w:r>
        <w:t>IXSCAN</w:t>
      </w:r>
      <w:r w:rsidRPr="00D97B35">
        <w:rPr>
          <w:lang w:val="ru-RU"/>
        </w:rPr>
        <w:t>? - Сканирование по индексу (</w:t>
      </w:r>
      <w:r>
        <w:t>Index</w:t>
      </w:r>
      <w:r w:rsidRPr="00D97B35">
        <w:rPr>
          <w:lang w:val="ru-RU"/>
        </w:rPr>
        <w:t xml:space="preserve"> </w:t>
      </w:r>
      <w:r>
        <w:t>Scan</w:t>
      </w:r>
      <w:r w:rsidRPr="00D97B35">
        <w:rPr>
          <w:lang w:val="ru-RU"/>
        </w:rPr>
        <w:t>). Быстрый поиск по упорядоченным ключам.</w:t>
      </w:r>
    </w:p>
    <w:p w:rsidR="005927C3" w:rsidRPr="00D97B35" w:rsidRDefault="007B1103">
      <w:pPr>
        <w:spacing w:after="80"/>
        <w:rPr>
          <w:lang w:val="ru-RU"/>
        </w:rPr>
      </w:pPr>
      <w:r w:rsidRPr="00D97B35">
        <w:rPr>
          <w:lang w:val="ru-RU"/>
        </w:rPr>
        <w:t xml:space="preserve">13. Для чего используется </w:t>
      </w:r>
      <w:r>
        <w:t>explain</w:t>
      </w:r>
      <w:r w:rsidRPr="00D97B35">
        <w:rPr>
          <w:lang w:val="ru-RU"/>
        </w:rPr>
        <w:t>('</w:t>
      </w:r>
      <w:proofErr w:type="spellStart"/>
      <w:r>
        <w:t>executionStats</w:t>
      </w:r>
      <w:proofErr w:type="spellEnd"/>
      <w:r w:rsidRPr="00D97B35">
        <w:rPr>
          <w:lang w:val="ru-RU"/>
        </w:rPr>
        <w:t>')? - Для получения детальной статистики выпол</w:t>
      </w:r>
      <w:r w:rsidRPr="00D97B35">
        <w:rPr>
          <w:lang w:val="ru-RU"/>
        </w:rPr>
        <w:t>нения запроса базой данных.</w:t>
      </w:r>
    </w:p>
    <w:p w:rsidR="005927C3" w:rsidRPr="00D97B35" w:rsidRDefault="007B1103">
      <w:pPr>
        <w:spacing w:after="80"/>
        <w:rPr>
          <w:lang w:val="ru-RU"/>
        </w:rPr>
      </w:pPr>
      <w:r w:rsidRPr="00D97B35">
        <w:rPr>
          <w:lang w:val="ru-RU"/>
        </w:rPr>
        <w:t xml:space="preserve">14. Что показывают </w:t>
      </w:r>
      <w:proofErr w:type="spellStart"/>
      <w:r>
        <w:t>totalDocsExamined</w:t>
      </w:r>
      <w:proofErr w:type="spellEnd"/>
      <w:r w:rsidRPr="00D97B35">
        <w:rPr>
          <w:lang w:val="ru-RU"/>
        </w:rPr>
        <w:t xml:space="preserve"> и </w:t>
      </w:r>
      <w:proofErr w:type="spellStart"/>
      <w:r>
        <w:t>totalKeysExamined</w:t>
      </w:r>
      <w:proofErr w:type="spellEnd"/>
      <w:r w:rsidRPr="00D97B35">
        <w:rPr>
          <w:lang w:val="ru-RU"/>
        </w:rPr>
        <w:t>? - Количество изученных документов коллекции и количество проверенных ключей в индексе.</w:t>
      </w:r>
    </w:p>
    <w:p w:rsidR="005927C3" w:rsidRPr="00D97B35" w:rsidRDefault="007B1103">
      <w:pPr>
        <w:spacing w:after="80"/>
        <w:rPr>
          <w:lang w:val="ru-RU"/>
        </w:rPr>
      </w:pPr>
      <w:r w:rsidRPr="00D97B35">
        <w:rPr>
          <w:lang w:val="ru-RU"/>
        </w:rPr>
        <w:t>15. Почему индекс увеличивает стоимость записи? - При любой вставке, удалении или и</w:t>
      </w:r>
      <w:r w:rsidRPr="00D97B35">
        <w:rPr>
          <w:lang w:val="ru-RU"/>
        </w:rPr>
        <w:t>зменении документа СУБД должна обновлять структуру самого индекса.</w:t>
      </w:r>
    </w:p>
    <w:p w:rsidR="005927C3" w:rsidRPr="00D97B35" w:rsidRDefault="007B1103">
      <w:pPr>
        <w:spacing w:after="80"/>
        <w:rPr>
          <w:lang w:val="ru-RU"/>
        </w:rPr>
      </w:pPr>
      <w:r w:rsidRPr="00D97B35">
        <w:rPr>
          <w:lang w:val="ru-RU"/>
        </w:rPr>
        <w:t>16. Почему порядок полей составного индекса важен? - От него зависит, сможет ли индекс покрыть одновременно и фильтрацию, и сортировку запроса.</w:t>
      </w:r>
    </w:p>
    <w:p w:rsidR="005927C3" w:rsidRPr="00D97B35" w:rsidRDefault="007B1103">
      <w:pPr>
        <w:spacing w:after="80"/>
        <w:rPr>
          <w:lang w:val="ru-RU"/>
        </w:rPr>
      </w:pPr>
      <w:r w:rsidRPr="00D97B35">
        <w:rPr>
          <w:lang w:val="ru-RU"/>
        </w:rPr>
        <w:t xml:space="preserve">17. Что означает принцип </w:t>
      </w:r>
      <w:r>
        <w:t>ESR</w:t>
      </w:r>
      <w:r w:rsidRPr="00D97B35">
        <w:rPr>
          <w:lang w:val="ru-RU"/>
        </w:rPr>
        <w:t xml:space="preserve">? - Рекомендация </w:t>
      </w:r>
      <w:r w:rsidRPr="00D97B35">
        <w:rPr>
          <w:lang w:val="ru-RU"/>
        </w:rPr>
        <w:t xml:space="preserve">порядка полей в составном индексе: сначала </w:t>
      </w:r>
      <w:r>
        <w:t>Equality</w:t>
      </w:r>
      <w:r w:rsidRPr="00D97B35">
        <w:rPr>
          <w:lang w:val="ru-RU"/>
        </w:rPr>
        <w:t xml:space="preserve"> (Равенство), затем </w:t>
      </w:r>
      <w:r>
        <w:t>Sort</w:t>
      </w:r>
      <w:r w:rsidRPr="00D97B35">
        <w:rPr>
          <w:lang w:val="ru-RU"/>
        </w:rPr>
        <w:t xml:space="preserve"> (Сортировка), в конце </w:t>
      </w:r>
      <w:r>
        <w:t>Range</w:t>
      </w:r>
      <w:r w:rsidRPr="00D97B35">
        <w:rPr>
          <w:lang w:val="ru-RU"/>
        </w:rPr>
        <w:t xml:space="preserve"> (Диапазон).</w:t>
      </w:r>
    </w:p>
    <w:p w:rsidR="005927C3" w:rsidRPr="00D97B35" w:rsidRDefault="007B1103">
      <w:pPr>
        <w:spacing w:after="80"/>
        <w:rPr>
          <w:lang w:val="ru-RU"/>
        </w:rPr>
      </w:pPr>
      <w:r w:rsidRPr="00D97B35">
        <w:rPr>
          <w:lang w:val="ru-RU"/>
        </w:rPr>
        <w:t xml:space="preserve">18. Почему нельзя оценивать эффективность только по </w:t>
      </w:r>
      <w:proofErr w:type="spellStart"/>
      <w:r>
        <w:t>executionTimeMillis</w:t>
      </w:r>
      <w:proofErr w:type="spellEnd"/>
      <w:r w:rsidRPr="00D97B35">
        <w:rPr>
          <w:lang w:val="ru-RU"/>
        </w:rPr>
        <w:t xml:space="preserve"> на маленьких данных? - Время выполнения на малых данных стремится к </w:t>
      </w:r>
      <w:r w:rsidRPr="00D97B35">
        <w:rPr>
          <w:lang w:val="ru-RU"/>
        </w:rPr>
        <w:t xml:space="preserve">нулю и подвержено </w:t>
      </w:r>
      <w:r w:rsidRPr="00D97B35">
        <w:rPr>
          <w:lang w:val="ru-RU"/>
        </w:rPr>
        <w:lastRenderedPageBreak/>
        <w:t xml:space="preserve">погрешностям ОС, тогда как </w:t>
      </w:r>
      <w:proofErr w:type="spellStart"/>
      <w:r>
        <w:t>totalDocsExamined</w:t>
      </w:r>
      <w:proofErr w:type="spellEnd"/>
      <w:r w:rsidRPr="00D97B35">
        <w:rPr>
          <w:lang w:val="ru-RU"/>
        </w:rPr>
        <w:t xml:space="preserve"> показывает реальную алгоритмическую сложность.</w:t>
      </w:r>
    </w:p>
    <w:p w:rsidR="005927C3" w:rsidRPr="00D97B35" w:rsidRDefault="007B1103">
      <w:pPr>
        <w:spacing w:after="80"/>
        <w:rPr>
          <w:lang w:val="ru-RU"/>
        </w:rPr>
      </w:pPr>
      <w:r w:rsidRPr="00D97B35">
        <w:rPr>
          <w:lang w:val="ru-RU"/>
        </w:rPr>
        <w:t xml:space="preserve">19. Как </w:t>
      </w:r>
      <w:r>
        <w:t>Access</w:t>
      </w:r>
      <w:r w:rsidRPr="00D97B35">
        <w:rPr>
          <w:lang w:val="ru-RU"/>
        </w:rPr>
        <w:t xml:space="preserve"> </w:t>
      </w:r>
      <w:r>
        <w:t>Patterns</w:t>
      </w:r>
      <w:r w:rsidRPr="00D97B35">
        <w:rPr>
          <w:lang w:val="ru-RU"/>
        </w:rPr>
        <w:t xml:space="preserve"> связаны с проектированием индексов? - Индексы должны строиться строго под наиболее частые и критичные типы запросов прилож</w:t>
      </w:r>
      <w:r w:rsidRPr="00D97B35">
        <w:rPr>
          <w:lang w:val="ru-RU"/>
        </w:rPr>
        <w:t>ения.</w:t>
      </w:r>
    </w:p>
    <w:p w:rsidR="005927C3" w:rsidRPr="00D97B35" w:rsidRDefault="007B1103">
      <w:pPr>
        <w:spacing w:after="80"/>
        <w:rPr>
          <w:lang w:val="ru-RU"/>
        </w:rPr>
      </w:pPr>
      <w:r w:rsidRPr="00D97B35">
        <w:rPr>
          <w:lang w:val="ru-RU"/>
        </w:rPr>
        <w:t xml:space="preserve">20. В каких случаях индекс может оказаться бесполезным? - Если запрос возвращает большую часть коллекции, если селективность полей крайне низкая или если порядок полей нарушает </w:t>
      </w:r>
      <w:r>
        <w:t>ESR</w:t>
      </w:r>
      <w:r w:rsidRPr="00D97B35">
        <w:rPr>
          <w:lang w:val="ru-RU"/>
        </w:rPr>
        <w:t>.</w:t>
      </w:r>
    </w:p>
    <w:p w:rsidR="005927C3" w:rsidRPr="00D97B35" w:rsidRDefault="007B1103">
      <w:pPr>
        <w:pStyle w:val="1"/>
        <w:rPr>
          <w:lang w:val="ru-RU"/>
        </w:rPr>
      </w:pPr>
      <w:r w:rsidRPr="00D97B35">
        <w:rPr>
          <w:lang w:val="ru-RU"/>
        </w:rPr>
        <w:t>6. Заключение</w:t>
      </w:r>
    </w:p>
    <w:p w:rsidR="005927C3" w:rsidRPr="00D97B35" w:rsidRDefault="007B1103">
      <w:pPr>
        <w:rPr>
          <w:lang w:val="ru-RU"/>
        </w:rPr>
      </w:pPr>
      <w:r w:rsidRPr="00D97B35">
        <w:rPr>
          <w:lang w:val="ru-RU"/>
        </w:rPr>
        <w:t>В ходе лабораторной работы были освоены механизмы агре</w:t>
      </w:r>
      <w:r w:rsidRPr="00D97B35">
        <w:rPr>
          <w:lang w:val="ru-RU"/>
        </w:rPr>
        <w:t xml:space="preserve">гации данных </w:t>
      </w:r>
      <w:r>
        <w:t>MongoDB</w:t>
      </w:r>
      <w:r w:rsidRPr="00D97B35">
        <w:rPr>
          <w:lang w:val="ru-RU"/>
        </w:rPr>
        <w:t xml:space="preserve"> с применением различных этапов конвейера (</w:t>
      </w:r>
      <w:r>
        <w:t>Pipeline</w:t>
      </w:r>
      <w:r w:rsidRPr="00D97B35">
        <w:rPr>
          <w:lang w:val="ru-RU"/>
        </w:rPr>
        <w:t>). На практическом примере доказана высокая эффективность использования индексов для оптимизации поисковых запросов: создание индекса позволило снизить количество сканируемых документов</w:t>
      </w:r>
      <w:r w:rsidRPr="00D97B35">
        <w:rPr>
          <w:lang w:val="ru-RU"/>
        </w:rPr>
        <w:t xml:space="preserve"> (</w:t>
      </w:r>
      <w:proofErr w:type="spellStart"/>
      <w:r>
        <w:t>totalDocsExamined</w:t>
      </w:r>
      <w:proofErr w:type="spellEnd"/>
      <w:r w:rsidRPr="00D97B35">
        <w:rPr>
          <w:lang w:val="ru-RU"/>
        </w:rPr>
        <w:t xml:space="preserve">) с 31 до 6, переведя алгоритм поиска из неэффективного </w:t>
      </w:r>
      <w:r>
        <w:t>COLLSCAN</w:t>
      </w:r>
      <w:r w:rsidRPr="00D97B35">
        <w:rPr>
          <w:lang w:val="ru-RU"/>
        </w:rPr>
        <w:t xml:space="preserve"> в оптимизированный </w:t>
      </w:r>
      <w:r>
        <w:t>IXSCAN</w:t>
      </w:r>
      <w:r w:rsidRPr="00D97B35">
        <w:rPr>
          <w:lang w:val="ru-RU"/>
        </w:rPr>
        <w:t xml:space="preserve">. Экспериментально подтверждена важность соблюдения правила </w:t>
      </w:r>
      <w:r>
        <w:t>ESR</w:t>
      </w:r>
      <w:r w:rsidRPr="00D97B35">
        <w:rPr>
          <w:lang w:val="ru-RU"/>
        </w:rPr>
        <w:t xml:space="preserve"> при проектировании составных индексов с целью исключения ресурсоемких стадий сортир</w:t>
      </w:r>
      <w:r w:rsidRPr="00D97B35">
        <w:rPr>
          <w:lang w:val="ru-RU"/>
        </w:rPr>
        <w:t>овки данных в оперативной памяти.</w:t>
      </w:r>
    </w:p>
    <w:sectPr w:rsidR="005927C3" w:rsidRPr="00D97B3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18E8"/>
    <w:rsid w:val="00496CC2"/>
    <w:rsid w:val="005927C3"/>
    <w:rsid w:val="007B1103"/>
    <w:rsid w:val="00AA1D8D"/>
    <w:rsid w:val="00B47730"/>
    <w:rsid w:val="00CB0664"/>
    <w:rsid w:val="00D97B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C9EF96"/>
  <w14:defaultImageDpi w14:val="300"/>
  <w15:docId w15:val="{2A43F190-EBEB-4ABB-B5CE-92213C051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0396CD3-A60E-4D4A-A4B8-F534747D41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1924</Words>
  <Characters>10973</Characters>
  <Application>Microsoft Office Word</Application>
  <DocSecurity>0</DocSecurity>
  <Lines>91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2</cp:revision>
  <dcterms:created xsi:type="dcterms:W3CDTF">2026-09-23T07:40:00Z</dcterms:created>
  <dcterms:modified xsi:type="dcterms:W3CDTF">2026-09-23T07:40:00Z</dcterms:modified>
  <cp:category/>
</cp:coreProperties>
</file>