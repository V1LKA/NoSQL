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93F" w:rsidRDefault="002E393F"/>
    <w:p w:rsidR="002E393F" w:rsidRDefault="002E393F"/>
    <w:p w:rsidR="002E393F" w:rsidRPr="00DE311D" w:rsidRDefault="00F402AB">
      <w:pPr>
        <w:spacing w:before="800" w:after="120"/>
        <w:jc w:val="center"/>
        <w:rPr>
          <w:lang w:val="ru-RU"/>
        </w:rPr>
      </w:pPr>
      <w:r>
        <w:rPr>
          <w:b/>
          <w:lang w:val="ru-RU"/>
        </w:rPr>
        <w:t>ЛАБОРАТОРНАЯ РАБОТА</w:t>
      </w:r>
      <w:r w:rsidRPr="00DE311D">
        <w:rPr>
          <w:b/>
          <w:lang w:val="ru-RU"/>
        </w:rPr>
        <w:t xml:space="preserve"> №2</w:t>
      </w:r>
    </w:p>
    <w:p w:rsidR="002E393F" w:rsidRPr="00DE311D" w:rsidRDefault="00F402AB">
      <w:pPr>
        <w:spacing w:before="200" w:after="120"/>
        <w:jc w:val="center"/>
        <w:rPr>
          <w:lang w:val="ru-RU"/>
        </w:rPr>
      </w:pPr>
      <w:r w:rsidRPr="00DE311D">
        <w:rPr>
          <w:lang w:val="ru-RU"/>
        </w:rPr>
        <w:t xml:space="preserve">Дисциплина: </w:t>
      </w:r>
      <w:proofErr w:type="spellStart"/>
      <w:r w:rsidRPr="00DE311D">
        <w:rPr>
          <w:lang w:val="ru-RU"/>
        </w:rPr>
        <w:t>Нереляционные</w:t>
      </w:r>
      <w:proofErr w:type="spellEnd"/>
      <w:r w:rsidRPr="00DE311D">
        <w:rPr>
          <w:lang w:val="ru-RU"/>
        </w:rPr>
        <w:t xml:space="preserve"> базы данных (</w:t>
      </w:r>
      <w:r>
        <w:t>NoSQL</w:t>
      </w:r>
      <w:r w:rsidRPr="00DE311D">
        <w:rPr>
          <w:lang w:val="ru-RU"/>
        </w:rPr>
        <w:t>)</w:t>
      </w:r>
      <w:r w:rsidRPr="00DE311D">
        <w:rPr>
          <w:lang w:val="ru-RU"/>
        </w:rPr>
        <w:br/>
        <w:t xml:space="preserve">Тема: Моделирование данных в </w:t>
      </w:r>
      <w:r>
        <w:t>MongoDB</w:t>
      </w:r>
      <w:r w:rsidRPr="00DE311D">
        <w:rPr>
          <w:lang w:val="ru-RU"/>
        </w:rPr>
        <w:t xml:space="preserve">: </w:t>
      </w:r>
      <w:r>
        <w:t>Embedded</w:t>
      </w:r>
      <w:r w:rsidRPr="00DE311D">
        <w:rPr>
          <w:lang w:val="ru-RU"/>
        </w:rPr>
        <w:t xml:space="preserve"> </w:t>
      </w:r>
      <w:r>
        <w:t>Documents</w:t>
      </w:r>
      <w:r w:rsidRPr="00DE311D">
        <w:rPr>
          <w:lang w:val="ru-RU"/>
        </w:rPr>
        <w:t xml:space="preserve">, массивы и </w:t>
      </w:r>
      <w:r>
        <w:t>References</w:t>
      </w:r>
    </w:p>
    <w:p w:rsidR="002E393F" w:rsidRPr="00DE311D" w:rsidRDefault="002E393F">
      <w:pPr>
        <w:rPr>
          <w:lang w:val="ru-RU"/>
        </w:rPr>
      </w:pPr>
    </w:p>
    <w:p w:rsidR="002E393F" w:rsidRPr="00DE311D" w:rsidRDefault="002E393F">
      <w:pPr>
        <w:rPr>
          <w:lang w:val="ru-RU"/>
        </w:rPr>
      </w:pPr>
    </w:p>
    <w:p w:rsidR="002E393F" w:rsidRPr="00DE311D" w:rsidRDefault="002E393F">
      <w:pPr>
        <w:rPr>
          <w:lang w:val="ru-RU"/>
        </w:rPr>
      </w:pPr>
    </w:p>
    <w:p w:rsidR="002E393F" w:rsidRPr="00DE311D" w:rsidRDefault="002E393F">
      <w:pPr>
        <w:rPr>
          <w:lang w:val="ru-RU"/>
        </w:rPr>
      </w:pPr>
    </w:p>
    <w:p w:rsidR="002E393F" w:rsidRDefault="002E393F">
      <w:pPr>
        <w:rPr>
          <w:lang w:val="ru-RU"/>
        </w:rPr>
      </w:pPr>
    </w:p>
    <w:p w:rsidR="00F402AB" w:rsidRDefault="00F402AB">
      <w:pPr>
        <w:rPr>
          <w:lang w:val="ru-RU"/>
        </w:rPr>
      </w:pPr>
    </w:p>
    <w:p w:rsidR="00F402AB" w:rsidRDefault="00F402AB">
      <w:pPr>
        <w:rPr>
          <w:lang w:val="ru-RU"/>
        </w:rPr>
      </w:pPr>
    </w:p>
    <w:p w:rsidR="00F402AB" w:rsidRDefault="00F402AB">
      <w:pPr>
        <w:rPr>
          <w:lang w:val="ru-RU"/>
        </w:rPr>
      </w:pPr>
    </w:p>
    <w:p w:rsidR="00F402AB" w:rsidRDefault="00F402AB">
      <w:pPr>
        <w:rPr>
          <w:lang w:val="ru-RU"/>
        </w:rPr>
      </w:pPr>
    </w:p>
    <w:p w:rsidR="00F402AB" w:rsidRDefault="00F402AB">
      <w:pPr>
        <w:rPr>
          <w:lang w:val="ru-RU"/>
        </w:rPr>
      </w:pPr>
    </w:p>
    <w:p w:rsidR="00F402AB" w:rsidRPr="00DE311D" w:rsidRDefault="00F402AB">
      <w:pPr>
        <w:rPr>
          <w:lang w:val="ru-RU"/>
        </w:rPr>
      </w:pPr>
    </w:p>
    <w:p w:rsidR="00F402AB" w:rsidRPr="00DE311D" w:rsidRDefault="00F402AB" w:rsidP="00F402AB">
      <w:pPr>
        <w:ind w:left="5040"/>
        <w:jc w:val="right"/>
        <w:rPr>
          <w:lang w:val="ru-RU"/>
        </w:rPr>
      </w:pPr>
      <w:r>
        <w:rPr>
          <w:lang w:val="ru-RU"/>
        </w:rPr>
        <w:t xml:space="preserve">Выполнил: </w:t>
      </w:r>
      <w:r>
        <w:rPr>
          <w:lang w:val="kk-KZ"/>
        </w:rPr>
        <w:t>Әскергелді Әділет Қайратұлы</w:t>
      </w:r>
      <w:r>
        <w:rPr>
          <w:lang w:val="ru-RU"/>
        </w:rPr>
        <w:br/>
        <w:t>Группа</w:t>
      </w:r>
      <w:r w:rsidRPr="00F402AB">
        <w:rPr>
          <w:lang w:val="ru-RU"/>
        </w:rPr>
        <w:t xml:space="preserve">: </w:t>
      </w:r>
      <w:r>
        <w:rPr>
          <w:lang w:val="ru-RU"/>
        </w:rPr>
        <w:t>ИС 24-21</w:t>
      </w:r>
      <w:r>
        <w:rPr>
          <w:lang w:val="ru-RU"/>
        </w:rPr>
        <w:tab/>
      </w:r>
      <w:r w:rsidRPr="00DE311D">
        <w:rPr>
          <w:lang w:val="ru-RU"/>
        </w:rPr>
        <w:br/>
        <w:t xml:space="preserve">Вариант: 5 </w:t>
      </w:r>
      <w:r w:rsidRPr="00DE311D">
        <w:rPr>
          <w:lang w:val="ru-RU"/>
        </w:rPr>
        <w:t>(Автосалон)</w:t>
      </w:r>
    </w:p>
    <w:p w:rsidR="002E393F" w:rsidRDefault="002E393F" w:rsidP="00F402AB">
      <w:pPr>
        <w:jc w:val="right"/>
        <w:rPr>
          <w:lang w:val="ru-RU"/>
        </w:rPr>
      </w:pPr>
    </w:p>
    <w:p w:rsidR="00F402AB" w:rsidRDefault="00F402AB" w:rsidP="00F402AB">
      <w:pPr>
        <w:jc w:val="right"/>
        <w:rPr>
          <w:lang w:val="ru-RU"/>
        </w:rPr>
      </w:pPr>
    </w:p>
    <w:p w:rsidR="00F402AB" w:rsidRPr="00DE311D" w:rsidRDefault="00F402AB">
      <w:pPr>
        <w:rPr>
          <w:lang w:val="ru-RU"/>
        </w:rPr>
      </w:pPr>
    </w:p>
    <w:p w:rsidR="002E393F" w:rsidRPr="00DE311D" w:rsidRDefault="00F402AB" w:rsidP="00F402AB">
      <w:pPr>
        <w:spacing w:after="120"/>
        <w:jc w:val="center"/>
        <w:rPr>
          <w:lang w:val="ru-RU"/>
        </w:rPr>
      </w:pPr>
      <w:r w:rsidRPr="00DE311D">
        <w:rPr>
          <w:lang w:val="ru-RU"/>
        </w:rPr>
        <w:t>2026</w:t>
      </w:r>
      <w:r w:rsidRPr="00DE311D">
        <w:rPr>
          <w:lang w:val="ru-RU"/>
        </w:rPr>
        <w:br w:type="page"/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bookmarkStart w:id="0" w:name="_GoBack"/>
      <w:bookmarkEnd w:id="0"/>
      <w:r w:rsidRPr="00DE311D">
        <w:rPr>
          <w:lang w:val="ru-RU"/>
        </w:rPr>
        <w:lastRenderedPageBreak/>
        <w:t xml:space="preserve">Цель работы: Освоить проектирование документной базы </w:t>
      </w:r>
      <w:r>
        <w:t>MongoDB</w:t>
      </w:r>
      <w:r w:rsidRPr="00DE311D">
        <w:rPr>
          <w:lang w:val="ru-RU"/>
        </w:rPr>
        <w:t xml:space="preserve">: вложенные документы, массивы, </w:t>
      </w:r>
      <w:r>
        <w:t>Embedding</w:t>
      </w:r>
      <w:r w:rsidRPr="00DE311D">
        <w:rPr>
          <w:lang w:val="ru-RU"/>
        </w:rPr>
        <w:t xml:space="preserve">, </w:t>
      </w:r>
      <w:r>
        <w:t>Referencing</w:t>
      </w:r>
      <w:r w:rsidRPr="00DE311D">
        <w:rPr>
          <w:lang w:val="ru-RU"/>
        </w:rPr>
        <w:t>, связи между су</w:t>
      </w:r>
      <w:r w:rsidRPr="00DE311D">
        <w:rPr>
          <w:lang w:val="ru-RU"/>
        </w:rPr>
        <w:t>щностями и запросы к вложенным данным.</w:t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r w:rsidRPr="00DE311D">
        <w:rPr>
          <w:lang w:val="ru-RU"/>
        </w:rPr>
        <w:t>Предметная область: Вариант 5 — Автосалон. Основная коллекция хранит сведения об автомобилях, включая характеристики двигателей и комплектацию. Связанная коллекция содержит информацию о дилерских центрах.</w:t>
      </w:r>
    </w:p>
    <w:p w:rsidR="002E393F" w:rsidRPr="00DE311D" w:rsidRDefault="00F402AB">
      <w:pPr>
        <w:spacing w:before="240" w:after="120"/>
        <w:rPr>
          <w:lang w:val="ru-RU"/>
        </w:rPr>
      </w:pPr>
      <w:r w:rsidRPr="00DE311D">
        <w:rPr>
          <w:b/>
          <w:lang w:val="ru-RU"/>
        </w:rPr>
        <w:t>Ход работы</w:t>
      </w:r>
    </w:p>
    <w:p w:rsidR="002E393F" w:rsidRPr="00DE311D" w:rsidRDefault="00F402AB">
      <w:pPr>
        <w:spacing w:after="120"/>
        <w:rPr>
          <w:lang w:val="ru-RU"/>
        </w:rPr>
      </w:pPr>
      <w:r w:rsidRPr="00DE311D">
        <w:rPr>
          <w:b/>
          <w:lang w:val="ru-RU"/>
        </w:rPr>
        <w:t>З</w:t>
      </w:r>
      <w:r w:rsidRPr="00DE311D">
        <w:rPr>
          <w:b/>
          <w:lang w:val="ru-RU"/>
        </w:rPr>
        <w:t>адание 1. Проектирование модели</w:t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r w:rsidRPr="00DE311D">
        <w:rPr>
          <w:lang w:val="ru-RU"/>
        </w:rPr>
        <w:t>Были определены три связанные сущности:</w:t>
      </w:r>
      <w:r w:rsidRPr="00DE311D">
        <w:rPr>
          <w:lang w:val="ru-RU"/>
        </w:rPr>
        <w:br/>
        <w:t xml:space="preserve">• </w:t>
      </w:r>
      <w:r>
        <w:t>cars</w:t>
      </w:r>
      <w:r w:rsidRPr="00DE311D">
        <w:rPr>
          <w:lang w:val="ru-RU"/>
        </w:rPr>
        <w:t xml:space="preserve"> (Основная коллекция) — данные автомобилей (1:</w:t>
      </w:r>
      <w:r>
        <w:t>N</w:t>
      </w:r>
      <w:r w:rsidRPr="00DE311D">
        <w:rPr>
          <w:lang w:val="ru-RU"/>
        </w:rPr>
        <w:t xml:space="preserve"> с дилерами).</w:t>
      </w:r>
      <w:r w:rsidRPr="00DE311D">
        <w:rPr>
          <w:lang w:val="ru-RU"/>
        </w:rPr>
        <w:br/>
        <w:t xml:space="preserve">• </w:t>
      </w:r>
      <w:r>
        <w:t>engine</w:t>
      </w:r>
      <w:r w:rsidRPr="00DE311D">
        <w:rPr>
          <w:lang w:val="ru-RU"/>
        </w:rPr>
        <w:t xml:space="preserve"> (Вложенный документ) — характеристики двигателя автомобиля (1:1 связь, </w:t>
      </w:r>
      <w:r>
        <w:t>Embedding</w:t>
      </w:r>
      <w:r w:rsidRPr="00DE311D">
        <w:rPr>
          <w:lang w:val="ru-RU"/>
        </w:rPr>
        <w:t>).</w:t>
      </w:r>
      <w:r w:rsidRPr="00DE311D">
        <w:rPr>
          <w:lang w:val="ru-RU"/>
        </w:rPr>
        <w:br/>
        <w:t xml:space="preserve">• </w:t>
      </w:r>
      <w:r>
        <w:t>LAB</w:t>
      </w:r>
      <w:r w:rsidRPr="00DE311D">
        <w:rPr>
          <w:lang w:val="ru-RU"/>
        </w:rPr>
        <w:t xml:space="preserve"> 2 + (Связанная </w:t>
      </w:r>
      <w:r w:rsidRPr="00DE311D">
        <w:rPr>
          <w:lang w:val="ru-RU"/>
        </w:rPr>
        <w:t>коллекция) — дилерские центры (</w:t>
      </w:r>
      <w:r>
        <w:t>Referencing</w:t>
      </w:r>
      <w:r w:rsidRPr="00DE311D">
        <w:rPr>
          <w:lang w:val="ru-RU"/>
        </w:rPr>
        <w:t xml:space="preserve"> по полю </w:t>
      </w:r>
      <w:proofErr w:type="spellStart"/>
      <w:r>
        <w:t>dealerId</w:t>
      </w:r>
      <w:proofErr w:type="spellEnd"/>
      <w:r w:rsidRPr="00DE311D">
        <w:rPr>
          <w:lang w:val="ru-RU"/>
        </w:rPr>
        <w:t>).</w:t>
      </w:r>
    </w:p>
    <w:p w:rsidR="002E393F" w:rsidRPr="00DE311D" w:rsidRDefault="00F402AB">
      <w:pPr>
        <w:spacing w:before="120" w:after="120"/>
        <w:rPr>
          <w:lang w:val="ru-RU"/>
        </w:rPr>
      </w:pPr>
      <w:r w:rsidRPr="00DE311D">
        <w:rPr>
          <w:b/>
          <w:lang w:val="ru-RU"/>
        </w:rPr>
        <w:t>Задание 2. Создание базы и коллекций</w:t>
      </w:r>
    </w:p>
    <w:p w:rsidR="002E393F" w:rsidRPr="00DE311D" w:rsidRDefault="00F402AB">
      <w:pPr>
        <w:spacing w:after="120"/>
        <w:ind w:firstLine="706"/>
        <w:rPr>
          <w:lang w:val="ru-RU"/>
        </w:rPr>
      </w:pPr>
      <w:r w:rsidRPr="00DE311D">
        <w:rPr>
          <w:lang w:val="ru-RU"/>
        </w:rPr>
        <w:t xml:space="preserve">В базе данных </w:t>
      </w:r>
      <w:r>
        <w:t>PIONEER</w:t>
      </w:r>
      <w:r w:rsidRPr="00DE311D">
        <w:rPr>
          <w:lang w:val="ru-RU"/>
        </w:rPr>
        <w:t xml:space="preserve"> созданы две коллекции:</w:t>
      </w:r>
    </w:p>
    <w:p w:rsidR="002E393F" w:rsidRDefault="00F402AB">
      <w:pPr>
        <w:spacing w:before="60" w:after="60"/>
        <w:ind w:left="360"/>
      </w:pPr>
      <w:r>
        <w:rPr>
          <w:rFonts w:ascii="Consolas" w:hAnsi="Consolas"/>
          <w:sz w:val="22"/>
        </w:rPr>
        <w:t>use PIONEER</w:t>
      </w:r>
      <w:r>
        <w:rPr>
          <w:rFonts w:ascii="Consolas" w:hAnsi="Consolas"/>
          <w:sz w:val="22"/>
        </w:rPr>
        <w:br/>
      </w:r>
      <w:proofErr w:type="spellStart"/>
      <w:r>
        <w:rPr>
          <w:rFonts w:ascii="Consolas" w:hAnsi="Consolas"/>
          <w:sz w:val="22"/>
        </w:rPr>
        <w:t>db.createCollection</w:t>
      </w:r>
      <w:proofErr w:type="spellEnd"/>
      <w:r>
        <w:rPr>
          <w:rFonts w:ascii="Consolas" w:hAnsi="Consolas"/>
          <w:sz w:val="22"/>
        </w:rPr>
        <w:t>("cars")</w:t>
      </w:r>
      <w:r>
        <w:rPr>
          <w:rFonts w:ascii="Consolas" w:hAnsi="Consolas"/>
          <w:sz w:val="22"/>
        </w:rPr>
        <w:br/>
      </w:r>
      <w:proofErr w:type="spellStart"/>
      <w:r>
        <w:rPr>
          <w:rFonts w:ascii="Consolas" w:hAnsi="Consolas"/>
          <w:sz w:val="22"/>
        </w:rPr>
        <w:t>db.createCollection</w:t>
      </w:r>
      <w:proofErr w:type="spellEnd"/>
      <w:r>
        <w:rPr>
          <w:rFonts w:ascii="Consolas" w:hAnsi="Consolas"/>
          <w:sz w:val="22"/>
        </w:rPr>
        <w:t>("LAB 2 +")</w:t>
      </w:r>
      <w:r>
        <w:rPr>
          <w:rFonts w:ascii="Consolas" w:hAnsi="Consolas"/>
          <w:sz w:val="22"/>
        </w:rPr>
        <w:br/>
        <w:t>show collections</w:t>
      </w:r>
    </w:p>
    <w:p w:rsidR="002E393F" w:rsidRDefault="00F402AB">
      <w:pPr>
        <w:spacing w:before="240" w:after="40"/>
        <w:jc w:val="center"/>
      </w:pPr>
      <w:r>
        <w:rPr>
          <w:b/>
          <w:i/>
          <w:sz w:val="24"/>
        </w:rPr>
        <w:br/>
        <w:t>───────────────────────</w:t>
      </w:r>
      <w:r>
        <w:rPr>
          <w:b/>
          <w:i/>
          <w:sz w:val="24"/>
        </w:rPr>
        <w:t>────────────────────────────────</w:t>
      </w:r>
      <w:r w:rsidR="00DE311D">
        <w:rPr>
          <w:b/>
          <w:i/>
          <w:sz w:val="24"/>
        </w:rPr>
        <w:t>─</w:t>
      </w:r>
      <w:r w:rsidR="00DE311D">
        <w:rPr>
          <w:b/>
          <w:i/>
          <w:sz w:val="24"/>
        </w:rPr>
        <w:br/>
      </w:r>
      <w:r w:rsidR="00DE311D" w:rsidRPr="00DE311D">
        <w:rPr>
          <w:b/>
          <w:i/>
          <w:sz w:val="24"/>
        </w:rPr>
        <w:drawing>
          <wp:inline distT="0" distB="0" distL="0" distR="0" wp14:anchorId="342F2C33" wp14:editId="4D06BC4A">
            <wp:extent cx="5143500" cy="2400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24"/>
        </w:rPr>
        <w:br/>
        <w:t>────────────────────────────────────────────────────────</w:t>
      </w:r>
      <w:r>
        <w:rPr>
          <w:b/>
          <w:i/>
          <w:sz w:val="24"/>
        </w:rPr>
        <w:br/>
      </w:r>
    </w:p>
    <w:p w:rsidR="002E393F" w:rsidRPr="00DE311D" w:rsidRDefault="00F402AB">
      <w:pPr>
        <w:spacing w:after="240"/>
        <w:jc w:val="center"/>
        <w:rPr>
          <w:lang w:val="ru-RU"/>
        </w:rPr>
      </w:pPr>
      <w:r w:rsidRPr="00DE311D">
        <w:rPr>
          <w:i/>
          <w:sz w:val="24"/>
          <w:lang w:val="ru-RU"/>
        </w:rPr>
        <w:lastRenderedPageBreak/>
        <w:t xml:space="preserve">Рисунок — Экран выполнения команды: Создание коллекций и </w:t>
      </w:r>
      <w:r>
        <w:rPr>
          <w:i/>
          <w:sz w:val="24"/>
        </w:rPr>
        <w:t>show</w:t>
      </w:r>
      <w:r w:rsidRPr="00DE311D">
        <w:rPr>
          <w:i/>
          <w:sz w:val="24"/>
          <w:lang w:val="ru-RU"/>
        </w:rPr>
        <w:t xml:space="preserve"> </w:t>
      </w:r>
      <w:r>
        <w:rPr>
          <w:i/>
          <w:sz w:val="24"/>
        </w:rPr>
        <w:t>collections</w:t>
      </w:r>
    </w:p>
    <w:p w:rsidR="002E393F" w:rsidRPr="00DE311D" w:rsidRDefault="00F402AB">
      <w:pPr>
        <w:spacing w:before="120" w:after="120"/>
        <w:rPr>
          <w:lang w:val="ru-RU"/>
        </w:rPr>
      </w:pPr>
      <w:r w:rsidRPr="00DE311D">
        <w:rPr>
          <w:b/>
          <w:lang w:val="ru-RU"/>
        </w:rPr>
        <w:t>Задание 3-4. Наполнение дан</w:t>
      </w:r>
      <w:r w:rsidRPr="00DE311D">
        <w:rPr>
          <w:b/>
          <w:lang w:val="ru-RU"/>
        </w:rPr>
        <w:t>ными (</w:t>
      </w:r>
      <w:r>
        <w:rPr>
          <w:b/>
        </w:rPr>
        <w:t>Embedded</w:t>
      </w:r>
      <w:r w:rsidRPr="00DE311D">
        <w:rPr>
          <w:b/>
          <w:lang w:val="ru-RU"/>
        </w:rPr>
        <w:t xml:space="preserve"> </w:t>
      </w:r>
      <w:r>
        <w:rPr>
          <w:b/>
        </w:rPr>
        <w:t>Document</w:t>
      </w:r>
      <w:r w:rsidRPr="00DE311D">
        <w:rPr>
          <w:b/>
          <w:lang w:val="ru-RU"/>
        </w:rPr>
        <w:t xml:space="preserve"> и Массивы)</w:t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r w:rsidRPr="00DE311D">
        <w:rPr>
          <w:lang w:val="ru-RU"/>
        </w:rPr>
        <w:t xml:space="preserve">В коллекцию </w:t>
      </w:r>
      <w:r>
        <w:t>cars</w:t>
      </w:r>
      <w:r w:rsidRPr="00DE311D">
        <w:rPr>
          <w:lang w:val="ru-RU"/>
        </w:rPr>
        <w:t xml:space="preserve"> вставлено 10 документов, содержащих простые поля, вложенный документ </w:t>
      </w:r>
      <w:r>
        <w:t>engine</w:t>
      </w:r>
      <w:r w:rsidRPr="00DE311D">
        <w:rPr>
          <w:lang w:val="ru-RU"/>
        </w:rPr>
        <w:t xml:space="preserve">, массив строк </w:t>
      </w:r>
      <w:r>
        <w:t>options</w:t>
      </w:r>
      <w:r w:rsidRPr="00DE311D">
        <w:rPr>
          <w:lang w:val="ru-RU"/>
        </w:rPr>
        <w:t xml:space="preserve"> и массив документов </w:t>
      </w:r>
      <w:r>
        <w:t>maintenance</w:t>
      </w:r>
      <w:r w:rsidRPr="00DE311D">
        <w:rPr>
          <w:lang w:val="ru-RU"/>
        </w:rPr>
        <w:t>.</w:t>
      </w:r>
    </w:p>
    <w:p w:rsidR="002E393F" w:rsidRDefault="00F402AB">
      <w:pPr>
        <w:spacing w:before="60" w:after="60"/>
        <w:ind w:left="360"/>
      </w:pPr>
      <w:proofErr w:type="spellStart"/>
      <w:r>
        <w:rPr>
          <w:rFonts w:ascii="Consolas" w:hAnsi="Consolas"/>
          <w:sz w:val="22"/>
        </w:rPr>
        <w:t>db.cars.insertMany</w:t>
      </w:r>
      <w:proofErr w:type="spellEnd"/>
      <w:r>
        <w:rPr>
          <w:rFonts w:ascii="Consolas" w:hAnsi="Consolas"/>
          <w:sz w:val="22"/>
        </w:rPr>
        <w:t>([</w:t>
      </w:r>
      <w:r>
        <w:rPr>
          <w:rFonts w:ascii="Consolas" w:hAnsi="Consolas"/>
          <w:sz w:val="22"/>
        </w:rPr>
        <w:br/>
        <w:t xml:space="preserve">  {</w:t>
      </w:r>
      <w:r>
        <w:rPr>
          <w:rFonts w:ascii="Consolas" w:hAnsi="Consolas"/>
          <w:sz w:val="22"/>
        </w:rPr>
        <w:br/>
        <w:t xml:space="preserve">    </w:t>
      </w:r>
      <w:proofErr w:type="spellStart"/>
      <w:r>
        <w:rPr>
          <w:rFonts w:ascii="Consolas" w:hAnsi="Consolas"/>
          <w:sz w:val="22"/>
        </w:rPr>
        <w:t>carId</w:t>
      </w:r>
      <w:proofErr w:type="spellEnd"/>
      <w:r>
        <w:rPr>
          <w:rFonts w:ascii="Consolas" w:hAnsi="Consolas"/>
          <w:sz w:val="22"/>
        </w:rPr>
        <w:t>: 2001, brand: "Toyota", model: "Camry"</w:t>
      </w:r>
      <w:r>
        <w:rPr>
          <w:rFonts w:ascii="Consolas" w:hAnsi="Consolas"/>
          <w:sz w:val="22"/>
        </w:rPr>
        <w:t>, year: 2022, price: 32000, color: "White",</w:t>
      </w:r>
      <w:r>
        <w:rPr>
          <w:rFonts w:ascii="Consolas" w:hAnsi="Consolas"/>
          <w:sz w:val="22"/>
        </w:rPr>
        <w:br/>
        <w:t xml:space="preserve">    engine: { type: "Petrol", volume: 2.5, horsepower: 200 },</w:t>
      </w:r>
      <w:r>
        <w:rPr>
          <w:rFonts w:ascii="Consolas" w:hAnsi="Consolas"/>
          <w:sz w:val="22"/>
        </w:rPr>
        <w:br/>
        <w:t xml:space="preserve">    options: ["Leather Seats", "Sunroof", "Apple CarPlay"],</w:t>
      </w:r>
      <w:r>
        <w:rPr>
          <w:rFonts w:ascii="Consolas" w:hAnsi="Consolas"/>
          <w:sz w:val="22"/>
        </w:rPr>
        <w:br/>
        <w:t xml:space="preserve">    maintenance: [{ date: "2023-05-10", work: "Oil Change" }]</w:t>
      </w:r>
      <w:r>
        <w:rPr>
          <w:rFonts w:ascii="Consolas" w:hAnsi="Consolas"/>
          <w:sz w:val="22"/>
        </w:rPr>
        <w:br/>
        <w:t xml:space="preserve">  },</w:t>
      </w:r>
      <w:r>
        <w:rPr>
          <w:rFonts w:ascii="Consolas" w:hAnsi="Consolas"/>
          <w:sz w:val="22"/>
        </w:rPr>
        <w:br/>
        <w:t xml:space="preserve">  // ... и еще 9 докуме</w:t>
      </w:r>
      <w:r>
        <w:rPr>
          <w:rFonts w:ascii="Consolas" w:hAnsi="Consolas"/>
          <w:sz w:val="22"/>
        </w:rPr>
        <w:t>нтов аналогичной структуры</w:t>
      </w:r>
      <w:r>
        <w:rPr>
          <w:rFonts w:ascii="Consolas" w:hAnsi="Consolas"/>
          <w:sz w:val="22"/>
        </w:rPr>
        <w:br/>
        <w:t>])</w:t>
      </w:r>
    </w:p>
    <w:p w:rsidR="002E393F" w:rsidRDefault="00F402AB">
      <w:pPr>
        <w:spacing w:before="60" w:after="60"/>
        <w:ind w:left="360"/>
      </w:pPr>
      <w:r>
        <w:rPr>
          <w:rFonts w:ascii="Consolas" w:hAnsi="Consolas"/>
          <w:sz w:val="22"/>
        </w:rPr>
        <w:t>db.cars.countDocuments()</w:t>
      </w:r>
    </w:p>
    <w:p w:rsidR="00DE311D" w:rsidRDefault="00F402AB">
      <w:pPr>
        <w:spacing w:before="240" w:after="40"/>
        <w:jc w:val="center"/>
        <w:rPr>
          <w:b/>
          <w:i/>
          <w:sz w:val="24"/>
        </w:rPr>
      </w:pPr>
      <w:r>
        <w:rPr>
          <w:b/>
          <w:i/>
          <w:sz w:val="24"/>
        </w:rPr>
        <w:br/>
        <w:t>────────────────────────────────────────────────────────</w:t>
      </w:r>
      <w:r>
        <w:rPr>
          <w:b/>
          <w:i/>
          <w:sz w:val="24"/>
        </w:rPr>
        <w:br/>
      </w:r>
      <w:r w:rsidR="00DE311D" w:rsidRPr="00DE311D">
        <w:rPr>
          <w:b/>
          <w:i/>
          <w:sz w:val="24"/>
        </w:rPr>
        <w:drawing>
          <wp:inline distT="0" distB="0" distL="0" distR="0" wp14:anchorId="78E6264A" wp14:editId="53742108">
            <wp:extent cx="4220164" cy="356284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3F" w:rsidRDefault="00DE311D">
      <w:pPr>
        <w:spacing w:before="240" w:after="40"/>
        <w:jc w:val="center"/>
      </w:pPr>
      <w:r w:rsidRPr="00DE311D">
        <w:rPr>
          <w:b/>
          <w:i/>
          <w:sz w:val="24"/>
        </w:rPr>
        <w:lastRenderedPageBreak/>
        <w:drawing>
          <wp:inline distT="0" distB="0" distL="0" distR="0" wp14:anchorId="4BACF3C7" wp14:editId="3D75D00B">
            <wp:extent cx="5839640" cy="410584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2AB">
        <w:rPr>
          <w:b/>
          <w:i/>
          <w:sz w:val="24"/>
        </w:rPr>
        <w:br/>
        <w:t>────────────────────────────────────────────────────────</w:t>
      </w:r>
      <w:r w:rsidR="00F402AB">
        <w:rPr>
          <w:b/>
          <w:i/>
          <w:sz w:val="24"/>
        </w:rPr>
        <w:br/>
      </w:r>
    </w:p>
    <w:p w:rsidR="002E393F" w:rsidRPr="00DE311D" w:rsidRDefault="00F402AB">
      <w:pPr>
        <w:spacing w:after="240"/>
        <w:jc w:val="center"/>
        <w:rPr>
          <w:lang w:val="ru-RU"/>
        </w:rPr>
      </w:pPr>
      <w:r w:rsidRPr="00DE311D">
        <w:rPr>
          <w:i/>
          <w:sz w:val="24"/>
          <w:lang w:val="ru-RU"/>
        </w:rPr>
        <w:t xml:space="preserve">Рисунок — </w:t>
      </w:r>
      <w:r w:rsidRPr="00DE311D">
        <w:rPr>
          <w:i/>
          <w:sz w:val="24"/>
          <w:lang w:val="ru-RU"/>
        </w:rPr>
        <w:t xml:space="preserve">Экран выполнения команды: Вставка 10 документов в </w:t>
      </w:r>
      <w:r>
        <w:rPr>
          <w:i/>
          <w:sz w:val="24"/>
        </w:rPr>
        <w:t>cars</w:t>
      </w:r>
      <w:r w:rsidRPr="00DE311D">
        <w:rPr>
          <w:i/>
          <w:sz w:val="24"/>
          <w:lang w:val="ru-RU"/>
        </w:rPr>
        <w:t xml:space="preserve"> и подсчет количества</w:t>
      </w:r>
    </w:p>
    <w:p w:rsidR="002E393F" w:rsidRPr="00DE311D" w:rsidRDefault="00F402AB">
      <w:pPr>
        <w:spacing w:before="120" w:after="120"/>
        <w:rPr>
          <w:lang w:val="ru-RU"/>
        </w:rPr>
      </w:pPr>
      <w:r w:rsidRPr="00DE311D">
        <w:rPr>
          <w:b/>
          <w:lang w:val="ru-RU"/>
        </w:rPr>
        <w:t xml:space="preserve">Задание 5. </w:t>
      </w:r>
      <w:r>
        <w:rPr>
          <w:b/>
        </w:rPr>
        <w:t>Dot</w:t>
      </w:r>
      <w:r w:rsidRPr="00DE311D">
        <w:rPr>
          <w:b/>
          <w:lang w:val="ru-RU"/>
        </w:rPr>
        <w:t xml:space="preserve"> </w:t>
      </w:r>
      <w:r>
        <w:rPr>
          <w:b/>
        </w:rPr>
        <w:t>notation</w:t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r w:rsidRPr="00DE311D">
        <w:rPr>
          <w:lang w:val="ru-RU"/>
        </w:rPr>
        <w:t>Выполнено 3 поисковых запроса к вложенным полям документа с использованием точечной нотации.</w:t>
      </w:r>
    </w:p>
    <w:p w:rsidR="002E393F" w:rsidRPr="00DE311D" w:rsidRDefault="00F402AB">
      <w:pPr>
        <w:spacing w:before="60" w:after="60"/>
        <w:ind w:left="360"/>
        <w:rPr>
          <w:lang w:val="ru-RU"/>
        </w:rPr>
      </w:pPr>
      <w:r w:rsidRPr="00DE311D">
        <w:rPr>
          <w:rFonts w:ascii="Consolas" w:hAnsi="Consolas"/>
          <w:sz w:val="22"/>
          <w:lang w:val="ru-RU"/>
        </w:rPr>
        <w:t>// Запрос 1: Поиск бензиновых машин</w:t>
      </w:r>
      <w:r w:rsidRPr="00DE311D">
        <w:rPr>
          <w:rFonts w:ascii="Consolas" w:hAnsi="Consolas"/>
          <w:sz w:val="22"/>
          <w:lang w:val="ru-RU"/>
        </w:rPr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cars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find</w:t>
      </w:r>
      <w:r w:rsidRPr="00DE311D">
        <w:rPr>
          <w:rFonts w:ascii="Consolas" w:hAnsi="Consolas"/>
          <w:sz w:val="22"/>
          <w:lang w:val="ru-RU"/>
        </w:rPr>
        <w:t>({ "</w:t>
      </w:r>
      <w:r>
        <w:rPr>
          <w:rFonts w:ascii="Consolas" w:hAnsi="Consolas"/>
          <w:sz w:val="22"/>
        </w:rPr>
        <w:t>engine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type</w:t>
      </w:r>
      <w:r w:rsidRPr="00DE311D">
        <w:rPr>
          <w:rFonts w:ascii="Consolas" w:hAnsi="Consolas"/>
          <w:sz w:val="22"/>
          <w:lang w:val="ru-RU"/>
        </w:rPr>
        <w:t>": "</w:t>
      </w:r>
      <w:r>
        <w:rPr>
          <w:rFonts w:ascii="Consolas" w:hAnsi="Consolas"/>
          <w:sz w:val="22"/>
        </w:rPr>
        <w:t>Petrol</w:t>
      </w:r>
      <w:r w:rsidRPr="00DE311D">
        <w:rPr>
          <w:rFonts w:ascii="Consolas" w:hAnsi="Consolas"/>
          <w:sz w:val="22"/>
          <w:lang w:val="ru-RU"/>
        </w:rPr>
        <w:t>" })</w:t>
      </w:r>
      <w:r w:rsidRPr="00DE311D">
        <w:rPr>
          <w:rFonts w:ascii="Consolas" w:hAnsi="Consolas"/>
          <w:sz w:val="22"/>
          <w:lang w:val="ru-RU"/>
        </w:rPr>
        <w:br/>
      </w:r>
      <w:r w:rsidRPr="00DE311D">
        <w:rPr>
          <w:rFonts w:ascii="Consolas" w:hAnsi="Consolas"/>
          <w:sz w:val="22"/>
          <w:lang w:val="ru-RU"/>
        </w:rPr>
        <w:br/>
        <w:t>// Запрос 2: Объём двигателя &gt;= 3.0</w:t>
      </w:r>
      <w:r w:rsidRPr="00DE311D">
        <w:rPr>
          <w:rFonts w:ascii="Consolas" w:hAnsi="Consolas"/>
          <w:sz w:val="22"/>
          <w:lang w:val="ru-RU"/>
        </w:rPr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cars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find</w:t>
      </w:r>
      <w:r w:rsidRPr="00DE311D">
        <w:rPr>
          <w:rFonts w:ascii="Consolas" w:hAnsi="Consolas"/>
          <w:sz w:val="22"/>
          <w:lang w:val="ru-RU"/>
        </w:rPr>
        <w:t>({ "</w:t>
      </w:r>
      <w:r>
        <w:rPr>
          <w:rFonts w:ascii="Consolas" w:hAnsi="Consolas"/>
          <w:sz w:val="22"/>
        </w:rPr>
        <w:t>engine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volume</w:t>
      </w:r>
      <w:r w:rsidRPr="00DE311D">
        <w:rPr>
          <w:rFonts w:ascii="Consolas" w:hAnsi="Consolas"/>
          <w:sz w:val="22"/>
          <w:lang w:val="ru-RU"/>
        </w:rPr>
        <w:t>": { $</w:t>
      </w:r>
      <w:proofErr w:type="spellStart"/>
      <w:r>
        <w:rPr>
          <w:rFonts w:ascii="Consolas" w:hAnsi="Consolas"/>
          <w:sz w:val="22"/>
        </w:rPr>
        <w:t>gte</w:t>
      </w:r>
      <w:proofErr w:type="spellEnd"/>
      <w:r w:rsidRPr="00DE311D">
        <w:rPr>
          <w:rFonts w:ascii="Consolas" w:hAnsi="Consolas"/>
          <w:sz w:val="22"/>
          <w:lang w:val="ru-RU"/>
        </w:rPr>
        <w:t>: 3.0 } })</w:t>
      </w:r>
      <w:r w:rsidRPr="00DE311D">
        <w:rPr>
          <w:rFonts w:ascii="Consolas" w:hAnsi="Consolas"/>
          <w:sz w:val="22"/>
          <w:lang w:val="ru-RU"/>
        </w:rPr>
        <w:br/>
      </w:r>
      <w:r w:rsidRPr="00DE311D">
        <w:rPr>
          <w:rFonts w:ascii="Consolas" w:hAnsi="Consolas"/>
          <w:sz w:val="22"/>
          <w:lang w:val="ru-RU"/>
        </w:rPr>
        <w:br/>
        <w:t>// Запрос 3: Мощность &gt; 300 и цена &lt; 70000</w:t>
      </w:r>
      <w:r w:rsidRPr="00DE311D">
        <w:rPr>
          <w:rFonts w:ascii="Consolas" w:hAnsi="Consolas"/>
          <w:sz w:val="22"/>
          <w:lang w:val="ru-RU"/>
        </w:rPr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cars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find</w:t>
      </w:r>
      <w:r w:rsidRPr="00DE311D">
        <w:rPr>
          <w:rFonts w:ascii="Consolas" w:hAnsi="Consolas"/>
          <w:sz w:val="22"/>
          <w:lang w:val="ru-RU"/>
        </w:rPr>
        <w:t>({ "</w:t>
      </w:r>
      <w:r>
        <w:rPr>
          <w:rFonts w:ascii="Consolas" w:hAnsi="Consolas"/>
          <w:sz w:val="22"/>
        </w:rPr>
        <w:t>engine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horsepower</w:t>
      </w:r>
      <w:r w:rsidRPr="00DE311D">
        <w:rPr>
          <w:rFonts w:ascii="Consolas" w:hAnsi="Consolas"/>
          <w:sz w:val="22"/>
          <w:lang w:val="ru-RU"/>
        </w:rPr>
        <w:t>": { $</w:t>
      </w:r>
      <w:proofErr w:type="spellStart"/>
      <w:r>
        <w:rPr>
          <w:rFonts w:ascii="Consolas" w:hAnsi="Consolas"/>
          <w:sz w:val="22"/>
        </w:rPr>
        <w:t>gt</w:t>
      </w:r>
      <w:proofErr w:type="spellEnd"/>
      <w:r w:rsidRPr="00DE311D">
        <w:rPr>
          <w:rFonts w:ascii="Consolas" w:hAnsi="Consolas"/>
          <w:sz w:val="22"/>
          <w:lang w:val="ru-RU"/>
        </w:rPr>
        <w:t xml:space="preserve">: 300 }, </w:t>
      </w:r>
      <w:r>
        <w:rPr>
          <w:rFonts w:ascii="Consolas" w:hAnsi="Consolas"/>
          <w:sz w:val="22"/>
        </w:rPr>
        <w:t>price</w:t>
      </w:r>
      <w:r w:rsidRPr="00DE311D">
        <w:rPr>
          <w:rFonts w:ascii="Consolas" w:hAnsi="Consolas"/>
          <w:sz w:val="22"/>
          <w:lang w:val="ru-RU"/>
        </w:rPr>
        <w:t>: { $</w:t>
      </w:r>
      <w:proofErr w:type="spellStart"/>
      <w:r>
        <w:rPr>
          <w:rFonts w:ascii="Consolas" w:hAnsi="Consolas"/>
          <w:sz w:val="22"/>
        </w:rPr>
        <w:t>lt</w:t>
      </w:r>
      <w:proofErr w:type="spellEnd"/>
      <w:r w:rsidRPr="00DE311D">
        <w:rPr>
          <w:rFonts w:ascii="Consolas" w:hAnsi="Consolas"/>
          <w:sz w:val="22"/>
          <w:lang w:val="ru-RU"/>
        </w:rPr>
        <w:t>: 70000 } })</w:t>
      </w:r>
    </w:p>
    <w:p w:rsidR="00DE311D" w:rsidRDefault="00F402AB">
      <w:pPr>
        <w:spacing w:before="240" w:after="40"/>
        <w:jc w:val="center"/>
        <w:rPr>
          <w:b/>
          <w:i/>
          <w:sz w:val="24"/>
          <w:lang w:val="ru-RU"/>
        </w:rPr>
      </w:pPr>
      <w:r w:rsidRPr="00DE311D">
        <w:rPr>
          <w:b/>
          <w:i/>
          <w:sz w:val="24"/>
          <w:lang w:val="ru-RU"/>
        </w:rPr>
        <w:lastRenderedPageBreak/>
        <w:br/>
        <w:t>───────────────────────────────────</w:t>
      </w:r>
      <w:r w:rsidRPr="00DE311D">
        <w:rPr>
          <w:b/>
          <w:i/>
          <w:sz w:val="24"/>
          <w:lang w:val="ru-RU"/>
        </w:rPr>
        <w:t>─────────────────────</w:t>
      </w:r>
      <w:r w:rsidRPr="00DE311D">
        <w:rPr>
          <w:b/>
          <w:i/>
          <w:sz w:val="24"/>
          <w:lang w:val="ru-RU"/>
        </w:rPr>
        <w:br/>
      </w:r>
      <w:r w:rsidR="00DE311D" w:rsidRPr="00DE311D">
        <w:rPr>
          <w:b/>
          <w:i/>
          <w:sz w:val="24"/>
          <w:lang w:val="ru-RU"/>
        </w:rPr>
        <w:drawing>
          <wp:inline distT="0" distB="0" distL="0" distR="0" wp14:anchorId="1905D290" wp14:editId="2D8B1B22">
            <wp:extent cx="4286848" cy="69351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1D" w:rsidRDefault="00DE311D">
      <w:pPr>
        <w:spacing w:before="240" w:after="40"/>
        <w:jc w:val="center"/>
        <w:rPr>
          <w:b/>
          <w:i/>
          <w:sz w:val="24"/>
          <w:lang w:val="ru-RU"/>
        </w:rPr>
      </w:pPr>
      <w:r w:rsidRPr="00DE311D">
        <w:rPr>
          <w:b/>
          <w:i/>
          <w:sz w:val="24"/>
          <w:lang w:val="ru-RU"/>
        </w:rPr>
        <w:lastRenderedPageBreak/>
        <w:drawing>
          <wp:inline distT="0" distB="0" distL="0" distR="0" wp14:anchorId="07DE4D90" wp14:editId="49FA14AC">
            <wp:extent cx="4134427" cy="59825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3F" w:rsidRPr="00DE311D" w:rsidRDefault="00DE311D">
      <w:pPr>
        <w:spacing w:before="240" w:after="40"/>
        <w:jc w:val="center"/>
        <w:rPr>
          <w:lang w:val="ru-RU"/>
        </w:rPr>
      </w:pPr>
      <w:r w:rsidRPr="00DE311D">
        <w:rPr>
          <w:b/>
          <w:i/>
          <w:sz w:val="24"/>
          <w:lang w:val="ru-RU"/>
        </w:rPr>
        <w:lastRenderedPageBreak/>
        <w:drawing>
          <wp:inline distT="0" distB="0" distL="0" distR="0" wp14:anchorId="6234BEA3" wp14:editId="6AA523EA">
            <wp:extent cx="5982535" cy="5953956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2AB" w:rsidRPr="00DE311D">
        <w:rPr>
          <w:b/>
          <w:i/>
          <w:sz w:val="24"/>
          <w:lang w:val="ru-RU"/>
        </w:rPr>
        <w:br/>
        <w:t>────────────────────────────────────────────────────────</w:t>
      </w:r>
      <w:r w:rsidR="00F402AB" w:rsidRPr="00DE311D">
        <w:rPr>
          <w:b/>
          <w:i/>
          <w:sz w:val="24"/>
          <w:lang w:val="ru-RU"/>
        </w:rPr>
        <w:br/>
      </w:r>
    </w:p>
    <w:p w:rsidR="002E393F" w:rsidRPr="00DE311D" w:rsidRDefault="00F402AB">
      <w:pPr>
        <w:spacing w:after="240"/>
        <w:jc w:val="center"/>
        <w:rPr>
          <w:lang w:val="ru-RU"/>
        </w:rPr>
      </w:pPr>
      <w:r w:rsidRPr="00DE311D">
        <w:rPr>
          <w:i/>
          <w:sz w:val="24"/>
          <w:lang w:val="ru-RU"/>
        </w:rPr>
        <w:t xml:space="preserve">Рисунок — Экран выполнения команды: Результаты запросов </w:t>
      </w:r>
      <w:r>
        <w:rPr>
          <w:i/>
          <w:sz w:val="24"/>
        </w:rPr>
        <w:t>Dot</w:t>
      </w:r>
      <w:r w:rsidRPr="00DE311D">
        <w:rPr>
          <w:i/>
          <w:sz w:val="24"/>
          <w:lang w:val="ru-RU"/>
        </w:rPr>
        <w:t xml:space="preserve"> </w:t>
      </w:r>
      <w:r>
        <w:rPr>
          <w:i/>
          <w:sz w:val="24"/>
        </w:rPr>
        <w:t>notation</w:t>
      </w:r>
    </w:p>
    <w:p w:rsidR="002E393F" w:rsidRPr="00DE311D" w:rsidRDefault="00F402AB">
      <w:pPr>
        <w:spacing w:before="120" w:after="120"/>
        <w:rPr>
          <w:lang w:val="ru-RU"/>
        </w:rPr>
      </w:pPr>
      <w:r w:rsidRPr="00DE311D">
        <w:rPr>
          <w:b/>
          <w:lang w:val="ru-RU"/>
        </w:rPr>
        <w:t>Задание 6. Работа с массивами</w:t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r w:rsidRPr="00DE311D">
        <w:rPr>
          <w:lang w:val="ru-RU"/>
        </w:rPr>
        <w:t>Реализованы запросы</w:t>
      </w:r>
      <w:r w:rsidRPr="00DE311D">
        <w:rPr>
          <w:lang w:val="ru-RU"/>
        </w:rPr>
        <w:t xml:space="preserve"> фильтрации массивов с использованием операторов $</w:t>
      </w:r>
      <w:r>
        <w:t>all</w:t>
      </w:r>
      <w:r w:rsidRPr="00DE311D">
        <w:rPr>
          <w:lang w:val="ru-RU"/>
        </w:rPr>
        <w:t xml:space="preserve"> и добавление элемента через $</w:t>
      </w:r>
      <w:r>
        <w:t>push</w:t>
      </w:r>
      <w:r w:rsidRPr="00DE311D">
        <w:rPr>
          <w:lang w:val="ru-RU"/>
        </w:rPr>
        <w:t>.</w:t>
      </w:r>
    </w:p>
    <w:p w:rsidR="002E393F" w:rsidRPr="00DE311D" w:rsidRDefault="00F402AB">
      <w:pPr>
        <w:spacing w:before="60" w:after="60"/>
        <w:ind w:left="360"/>
        <w:rPr>
          <w:lang w:val="ru-RU"/>
        </w:rPr>
      </w:pPr>
      <w:r w:rsidRPr="00DE311D">
        <w:rPr>
          <w:rFonts w:ascii="Consolas" w:hAnsi="Consolas"/>
          <w:sz w:val="22"/>
          <w:lang w:val="ru-RU"/>
        </w:rPr>
        <w:t>// Поиск по одному элементу</w:t>
      </w:r>
      <w:r w:rsidRPr="00DE311D">
        <w:rPr>
          <w:rFonts w:ascii="Consolas" w:hAnsi="Consolas"/>
          <w:sz w:val="22"/>
          <w:lang w:val="ru-RU"/>
        </w:rPr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cars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find</w:t>
      </w:r>
      <w:r w:rsidRPr="00DE311D">
        <w:rPr>
          <w:rFonts w:ascii="Consolas" w:hAnsi="Consolas"/>
          <w:sz w:val="22"/>
          <w:lang w:val="ru-RU"/>
        </w:rPr>
        <w:t xml:space="preserve">({ </w:t>
      </w:r>
      <w:r>
        <w:rPr>
          <w:rFonts w:ascii="Consolas" w:hAnsi="Consolas"/>
          <w:sz w:val="22"/>
        </w:rPr>
        <w:t>options</w:t>
      </w:r>
      <w:r w:rsidRPr="00DE311D">
        <w:rPr>
          <w:rFonts w:ascii="Consolas" w:hAnsi="Consolas"/>
          <w:sz w:val="22"/>
          <w:lang w:val="ru-RU"/>
        </w:rPr>
        <w:t>: "</w:t>
      </w:r>
      <w:r>
        <w:rPr>
          <w:rFonts w:ascii="Consolas" w:hAnsi="Consolas"/>
          <w:sz w:val="22"/>
        </w:rPr>
        <w:t>Sunroof</w:t>
      </w:r>
      <w:r w:rsidRPr="00DE311D">
        <w:rPr>
          <w:rFonts w:ascii="Consolas" w:hAnsi="Consolas"/>
          <w:sz w:val="22"/>
          <w:lang w:val="ru-RU"/>
        </w:rPr>
        <w:t>" })</w:t>
      </w:r>
      <w:r w:rsidRPr="00DE311D">
        <w:rPr>
          <w:rFonts w:ascii="Consolas" w:hAnsi="Consolas"/>
          <w:sz w:val="22"/>
          <w:lang w:val="ru-RU"/>
        </w:rPr>
        <w:br/>
      </w:r>
      <w:r w:rsidRPr="00DE311D">
        <w:rPr>
          <w:rFonts w:ascii="Consolas" w:hAnsi="Consolas"/>
          <w:sz w:val="22"/>
          <w:lang w:val="ru-RU"/>
        </w:rPr>
        <w:br/>
        <w:t>// Поиск по нескольким элементам одновременно</w:t>
      </w:r>
      <w:r w:rsidRPr="00DE311D">
        <w:rPr>
          <w:rFonts w:ascii="Consolas" w:hAnsi="Consolas"/>
          <w:sz w:val="22"/>
          <w:lang w:val="ru-RU"/>
        </w:rPr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cars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find</w:t>
      </w:r>
      <w:r w:rsidRPr="00DE311D">
        <w:rPr>
          <w:rFonts w:ascii="Consolas" w:hAnsi="Consolas"/>
          <w:sz w:val="22"/>
          <w:lang w:val="ru-RU"/>
        </w:rPr>
        <w:t xml:space="preserve">({ </w:t>
      </w:r>
      <w:r>
        <w:rPr>
          <w:rFonts w:ascii="Consolas" w:hAnsi="Consolas"/>
          <w:sz w:val="22"/>
        </w:rPr>
        <w:t>options</w:t>
      </w:r>
      <w:r w:rsidRPr="00DE311D">
        <w:rPr>
          <w:rFonts w:ascii="Consolas" w:hAnsi="Consolas"/>
          <w:sz w:val="22"/>
          <w:lang w:val="ru-RU"/>
        </w:rPr>
        <w:t>: { $</w:t>
      </w:r>
      <w:r>
        <w:rPr>
          <w:rFonts w:ascii="Consolas" w:hAnsi="Consolas"/>
          <w:sz w:val="22"/>
        </w:rPr>
        <w:t>all</w:t>
      </w:r>
      <w:r w:rsidRPr="00DE311D">
        <w:rPr>
          <w:rFonts w:ascii="Consolas" w:hAnsi="Consolas"/>
          <w:sz w:val="22"/>
          <w:lang w:val="ru-RU"/>
        </w:rPr>
        <w:t>: ["</w:t>
      </w:r>
      <w:r>
        <w:rPr>
          <w:rFonts w:ascii="Consolas" w:hAnsi="Consolas"/>
          <w:sz w:val="22"/>
        </w:rPr>
        <w:t>HUD</w:t>
      </w:r>
      <w:r w:rsidRPr="00DE311D">
        <w:rPr>
          <w:rFonts w:ascii="Consolas" w:hAnsi="Consolas"/>
          <w:sz w:val="22"/>
          <w:lang w:val="ru-RU"/>
        </w:rPr>
        <w:t>", "</w:t>
      </w:r>
      <w:r>
        <w:rPr>
          <w:rFonts w:ascii="Consolas" w:hAnsi="Consolas"/>
          <w:sz w:val="22"/>
        </w:rPr>
        <w:t>Ventilated</w:t>
      </w:r>
      <w:r w:rsidRPr="00DE311D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Sea</w:t>
      </w:r>
      <w:r>
        <w:rPr>
          <w:rFonts w:ascii="Consolas" w:hAnsi="Consolas"/>
          <w:sz w:val="22"/>
        </w:rPr>
        <w:t>ts</w:t>
      </w:r>
      <w:r w:rsidRPr="00DE311D">
        <w:rPr>
          <w:rFonts w:ascii="Consolas" w:hAnsi="Consolas"/>
          <w:sz w:val="22"/>
          <w:lang w:val="ru-RU"/>
        </w:rPr>
        <w:t>"] } })</w:t>
      </w:r>
      <w:r w:rsidRPr="00DE311D">
        <w:rPr>
          <w:rFonts w:ascii="Consolas" w:hAnsi="Consolas"/>
          <w:sz w:val="22"/>
          <w:lang w:val="ru-RU"/>
        </w:rPr>
        <w:br/>
      </w:r>
      <w:r w:rsidRPr="00DE311D">
        <w:rPr>
          <w:rFonts w:ascii="Consolas" w:hAnsi="Consolas"/>
          <w:sz w:val="22"/>
          <w:lang w:val="ru-RU"/>
        </w:rPr>
        <w:lastRenderedPageBreak/>
        <w:br/>
        <w:t>// Добавление элемента в массив</w:t>
      </w:r>
      <w:r w:rsidRPr="00DE311D">
        <w:rPr>
          <w:rFonts w:ascii="Consolas" w:hAnsi="Consolas"/>
          <w:sz w:val="22"/>
          <w:lang w:val="ru-RU"/>
        </w:rPr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cars</w:t>
      </w:r>
      <w:r w:rsidRPr="00DE311D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updateOne</w:t>
      </w:r>
      <w:proofErr w:type="spellEnd"/>
      <w:r w:rsidRPr="00DE311D">
        <w:rPr>
          <w:rFonts w:ascii="Consolas" w:hAnsi="Consolas"/>
          <w:sz w:val="22"/>
          <w:lang w:val="ru-RU"/>
        </w:rPr>
        <w:t xml:space="preserve">({ </w:t>
      </w:r>
      <w:proofErr w:type="spellStart"/>
      <w:r>
        <w:rPr>
          <w:rFonts w:ascii="Consolas" w:hAnsi="Consolas"/>
          <w:sz w:val="22"/>
        </w:rPr>
        <w:t>carId</w:t>
      </w:r>
      <w:proofErr w:type="spellEnd"/>
      <w:r w:rsidRPr="00DE311D">
        <w:rPr>
          <w:rFonts w:ascii="Consolas" w:hAnsi="Consolas"/>
          <w:sz w:val="22"/>
          <w:lang w:val="ru-RU"/>
        </w:rPr>
        <w:t>: 2001 }, { $</w:t>
      </w:r>
      <w:r>
        <w:rPr>
          <w:rFonts w:ascii="Consolas" w:hAnsi="Consolas"/>
          <w:sz w:val="22"/>
        </w:rPr>
        <w:t>push</w:t>
      </w:r>
      <w:r w:rsidRPr="00DE311D">
        <w:rPr>
          <w:rFonts w:ascii="Consolas" w:hAnsi="Consolas"/>
          <w:sz w:val="22"/>
          <w:lang w:val="ru-RU"/>
        </w:rPr>
        <w:t xml:space="preserve">: { </w:t>
      </w:r>
      <w:r>
        <w:rPr>
          <w:rFonts w:ascii="Consolas" w:hAnsi="Consolas"/>
          <w:sz w:val="22"/>
        </w:rPr>
        <w:t>options</w:t>
      </w:r>
      <w:r w:rsidRPr="00DE311D">
        <w:rPr>
          <w:rFonts w:ascii="Consolas" w:hAnsi="Consolas"/>
          <w:sz w:val="22"/>
          <w:lang w:val="ru-RU"/>
        </w:rPr>
        <w:t>: "</w:t>
      </w:r>
      <w:r>
        <w:rPr>
          <w:rFonts w:ascii="Consolas" w:hAnsi="Consolas"/>
          <w:sz w:val="22"/>
        </w:rPr>
        <w:t>Winter</w:t>
      </w:r>
      <w:r w:rsidRPr="00DE311D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Package</w:t>
      </w:r>
      <w:r w:rsidRPr="00DE311D">
        <w:rPr>
          <w:rFonts w:ascii="Consolas" w:hAnsi="Consolas"/>
          <w:sz w:val="22"/>
          <w:lang w:val="ru-RU"/>
        </w:rPr>
        <w:t>" } })</w:t>
      </w:r>
    </w:p>
    <w:p w:rsidR="005E5D3D" w:rsidRDefault="00F402AB">
      <w:pPr>
        <w:spacing w:before="240" w:after="40"/>
        <w:jc w:val="center"/>
        <w:rPr>
          <w:b/>
          <w:i/>
          <w:sz w:val="24"/>
          <w:lang w:val="ru-RU"/>
        </w:rPr>
      </w:pPr>
      <w:r w:rsidRPr="00DE311D">
        <w:rPr>
          <w:b/>
          <w:i/>
          <w:sz w:val="24"/>
          <w:lang w:val="ru-RU"/>
        </w:rPr>
        <w:br/>
        <w:t>────────────────────────────────────────────────────────</w:t>
      </w:r>
      <w:r w:rsidRPr="00DE311D">
        <w:rPr>
          <w:b/>
          <w:i/>
          <w:sz w:val="24"/>
          <w:lang w:val="ru-RU"/>
        </w:rPr>
        <w:br/>
      </w:r>
      <w:r w:rsidR="005E5D3D" w:rsidRPr="005E5D3D">
        <w:rPr>
          <w:b/>
          <w:i/>
          <w:sz w:val="24"/>
          <w:lang w:val="ru-RU"/>
        </w:rPr>
        <w:drawing>
          <wp:inline distT="0" distB="0" distL="0" distR="0" wp14:anchorId="21F95805" wp14:editId="5845A64C">
            <wp:extent cx="3581900" cy="690658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3F" w:rsidRPr="00DE311D" w:rsidRDefault="005E5D3D">
      <w:pPr>
        <w:spacing w:before="240" w:after="40"/>
        <w:jc w:val="center"/>
        <w:rPr>
          <w:lang w:val="ru-RU"/>
        </w:rPr>
      </w:pPr>
      <w:r w:rsidRPr="005E5D3D">
        <w:rPr>
          <w:b/>
          <w:i/>
          <w:sz w:val="24"/>
          <w:lang w:val="ru-RU"/>
        </w:rPr>
        <w:lastRenderedPageBreak/>
        <w:drawing>
          <wp:inline distT="0" distB="0" distL="0" distR="0" wp14:anchorId="60FC3F5E" wp14:editId="35227520">
            <wp:extent cx="5515745" cy="5992061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2AB" w:rsidRPr="00DE311D">
        <w:rPr>
          <w:b/>
          <w:i/>
          <w:sz w:val="24"/>
          <w:lang w:val="ru-RU"/>
        </w:rPr>
        <w:br/>
        <w:t>─────────────</w:t>
      </w:r>
      <w:r w:rsidR="00F402AB" w:rsidRPr="00DE311D">
        <w:rPr>
          <w:b/>
          <w:i/>
          <w:sz w:val="24"/>
          <w:lang w:val="ru-RU"/>
        </w:rPr>
        <w:t>───────────────────────────────────────────</w:t>
      </w:r>
      <w:r w:rsidR="00F402AB" w:rsidRPr="00DE311D">
        <w:rPr>
          <w:b/>
          <w:i/>
          <w:sz w:val="24"/>
          <w:lang w:val="ru-RU"/>
        </w:rPr>
        <w:br/>
      </w:r>
    </w:p>
    <w:p w:rsidR="002E393F" w:rsidRPr="00DE311D" w:rsidRDefault="00F402AB">
      <w:pPr>
        <w:spacing w:after="240"/>
        <w:jc w:val="center"/>
        <w:rPr>
          <w:lang w:val="ru-RU"/>
        </w:rPr>
      </w:pPr>
      <w:r w:rsidRPr="00DE311D">
        <w:rPr>
          <w:i/>
          <w:sz w:val="24"/>
          <w:lang w:val="ru-RU"/>
        </w:rPr>
        <w:t>Рисунок — Экран выполнения команды: Запросы к массивам и обновление с $</w:t>
      </w:r>
      <w:r>
        <w:rPr>
          <w:i/>
          <w:sz w:val="24"/>
        </w:rPr>
        <w:t>push</w:t>
      </w:r>
    </w:p>
    <w:p w:rsidR="002E393F" w:rsidRPr="00DE311D" w:rsidRDefault="00F402AB">
      <w:pPr>
        <w:spacing w:before="120" w:after="120"/>
        <w:rPr>
          <w:lang w:val="ru-RU"/>
        </w:rPr>
      </w:pPr>
      <w:r w:rsidRPr="00DE311D">
        <w:rPr>
          <w:b/>
          <w:lang w:val="ru-RU"/>
        </w:rPr>
        <w:t xml:space="preserve">Задание 7. </w:t>
      </w:r>
      <w:r>
        <w:rPr>
          <w:b/>
        </w:rPr>
        <w:t>Referencing</w:t>
      </w:r>
      <w:r w:rsidRPr="00DE311D">
        <w:rPr>
          <w:b/>
          <w:lang w:val="ru-RU"/>
        </w:rPr>
        <w:t xml:space="preserve"> и $</w:t>
      </w:r>
      <w:r>
        <w:rPr>
          <w:b/>
        </w:rPr>
        <w:t>lookup</w:t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r w:rsidRPr="00DE311D">
        <w:rPr>
          <w:lang w:val="ru-RU"/>
        </w:rPr>
        <w:t>Созданы документы дилеров в коллекции '</w:t>
      </w:r>
      <w:r>
        <w:t>LAB</w:t>
      </w:r>
      <w:r w:rsidRPr="00DE311D">
        <w:rPr>
          <w:lang w:val="ru-RU"/>
        </w:rPr>
        <w:t xml:space="preserve"> 2 +' и выполнено их связывание с машинами. Проверено с </w:t>
      </w:r>
      <w:r w:rsidRPr="00DE311D">
        <w:rPr>
          <w:lang w:val="ru-RU"/>
        </w:rPr>
        <w:t>помощью агрегации $</w:t>
      </w:r>
      <w:r>
        <w:t>lookup</w:t>
      </w:r>
      <w:r w:rsidRPr="00DE311D">
        <w:rPr>
          <w:lang w:val="ru-RU"/>
        </w:rPr>
        <w:t>.</w:t>
      </w:r>
    </w:p>
    <w:p w:rsidR="002E393F" w:rsidRPr="00DE311D" w:rsidRDefault="00F402AB">
      <w:pPr>
        <w:spacing w:before="60" w:after="60"/>
        <w:ind w:left="360"/>
        <w:rPr>
          <w:lang w:val="ru-RU"/>
        </w:rPr>
      </w:pP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getCollection</w:t>
      </w:r>
      <w:proofErr w:type="spellEnd"/>
      <w:r w:rsidRPr="00DE311D">
        <w:rPr>
          <w:rFonts w:ascii="Consolas" w:hAnsi="Consolas"/>
          <w:sz w:val="22"/>
          <w:lang w:val="ru-RU"/>
        </w:rPr>
        <w:t>("</w:t>
      </w:r>
      <w:r>
        <w:rPr>
          <w:rFonts w:ascii="Consolas" w:hAnsi="Consolas"/>
          <w:sz w:val="22"/>
        </w:rPr>
        <w:t>LAB</w:t>
      </w:r>
      <w:r w:rsidRPr="00DE311D">
        <w:rPr>
          <w:rFonts w:ascii="Consolas" w:hAnsi="Consolas"/>
          <w:sz w:val="22"/>
          <w:lang w:val="ru-RU"/>
        </w:rPr>
        <w:t xml:space="preserve"> 2 +").</w:t>
      </w:r>
      <w:proofErr w:type="spellStart"/>
      <w:r>
        <w:rPr>
          <w:rFonts w:ascii="Consolas" w:hAnsi="Consolas"/>
          <w:sz w:val="22"/>
        </w:rPr>
        <w:t>insertMany</w:t>
      </w:r>
      <w:proofErr w:type="spellEnd"/>
      <w:r w:rsidRPr="00DE311D">
        <w:rPr>
          <w:rFonts w:ascii="Consolas" w:hAnsi="Consolas"/>
          <w:sz w:val="22"/>
          <w:lang w:val="ru-RU"/>
        </w:rPr>
        <w:t>([</w:t>
      </w:r>
      <w:r w:rsidRPr="00DE311D">
        <w:rPr>
          <w:rFonts w:ascii="Consolas" w:hAnsi="Consolas"/>
          <w:sz w:val="22"/>
          <w:lang w:val="ru-RU"/>
        </w:rPr>
        <w:br/>
        <w:t xml:space="preserve">  { _</w:t>
      </w:r>
      <w:r>
        <w:rPr>
          <w:rFonts w:ascii="Consolas" w:hAnsi="Consolas"/>
          <w:sz w:val="22"/>
        </w:rPr>
        <w:t>id</w:t>
      </w:r>
      <w:r w:rsidRPr="00DE311D">
        <w:rPr>
          <w:rFonts w:ascii="Consolas" w:hAnsi="Consolas"/>
          <w:sz w:val="22"/>
          <w:lang w:val="ru-RU"/>
        </w:rPr>
        <w:t xml:space="preserve">: 501, </w:t>
      </w:r>
      <w:r>
        <w:rPr>
          <w:rFonts w:ascii="Consolas" w:hAnsi="Consolas"/>
          <w:sz w:val="22"/>
        </w:rPr>
        <w:t>name</w:t>
      </w:r>
      <w:r w:rsidRPr="00DE311D">
        <w:rPr>
          <w:rFonts w:ascii="Consolas" w:hAnsi="Consolas"/>
          <w:sz w:val="22"/>
          <w:lang w:val="ru-RU"/>
        </w:rPr>
        <w:t>: "</w:t>
      </w:r>
      <w:r>
        <w:rPr>
          <w:rFonts w:ascii="Consolas" w:hAnsi="Consolas"/>
          <w:sz w:val="22"/>
        </w:rPr>
        <w:t>Pioneer</w:t>
      </w:r>
      <w:r w:rsidRPr="00DE311D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Auto</w:t>
      </w:r>
      <w:r w:rsidRPr="00DE311D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City</w:t>
      </w:r>
      <w:r w:rsidRPr="00DE311D">
        <w:rPr>
          <w:rFonts w:ascii="Consolas" w:hAnsi="Consolas"/>
          <w:sz w:val="22"/>
          <w:lang w:val="ru-RU"/>
        </w:rPr>
        <w:t xml:space="preserve">", </w:t>
      </w:r>
      <w:r>
        <w:rPr>
          <w:rFonts w:ascii="Consolas" w:hAnsi="Consolas"/>
          <w:sz w:val="22"/>
        </w:rPr>
        <w:t>city</w:t>
      </w:r>
      <w:r w:rsidRPr="00DE311D">
        <w:rPr>
          <w:rFonts w:ascii="Consolas" w:hAnsi="Consolas"/>
          <w:sz w:val="22"/>
          <w:lang w:val="ru-RU"/>
        </w:rPr>
        <w:t>: "</w:t>
      </w:r>
      <w:r>
        <w:rPr>
          <w:rFonts w:ascii="Consolas" w:hAnsi="Consolas"/>
          <w:sz w:val="22"/>
        </w:rPr>
        <w:t>Almaty</w:t>
      </w:r>
      <w:r w:rsidRPr="00DE311D">
        <w:rPr>
          <w:rFonts w:ascii="Consolas" w:hAnsi="Consolas"/>
          <w:sz w:val="22"/>
          <w:lang w:val="ru-RU"/>
        </w:rPr>
        <w:t>" },</w:t>
      </w:r>
      <w:r w:rsidRPr="00DE311D">
        <w:rPr>
          <w:rFonts w:ascii="Consolas" w:hAnsi="Consolas"/>
          <w:sz w:val="22"/>
          <w:lang w:val="ru-RU"/>
        </w:rPr>
        <w:br/>
        <w:t xml:space="preserve">  { _</w:t>
      </w:r>
      <w:r>
        <w:rPr>
          <w:rFonts w:ascii="Consolas" w:hAnsi="Consolas"/>
          <w:sz w:val="22"/>
        </w:rPr>
        <w:t>id</w:t>
      </w:r>
      <w:r w:rsidRPr="00DE311D">
        <w:rPr>
          <w:rFonts w:ascii="Consolas" w:hAnsi="Consolas"/>
          <w:sz w:val="22"/>
          <w:lang w:val="ru-RU"/>
        </w:rPr>
        <w:t xml:space="preserve">: 502, </w:t>
      </w:r>
      <w:r>
        <w:rPr>
          <w:rFonts w:ascii="Consolas" w:hAnsi="Consolas"/>
          <w:sz w:val="22"/>
        </w:rPr>
        <w:t>name</w:t>
      </w:r>
      <w:r w:rsidRPr="00DE311D">
        <w:rPr>
          <w:rFonts w:ascii="Consolas" w:hAnsi="Consolas"/>
          <w:sz w:val="22"/>
          <w:lang w:val="ru-RU"/>
        </w:rPr>
        <w:t>: "</w:t>
      </w:r>
      <w:r>
        <w:rPr>
          <w:rFonts w:ascii="Consolas" w:hAnsi="Consolas"/>
          <w:sz w:val="22"/>
        </w:rPr>
        <w:t>Premium</w:t>
      </w:r>
      <w:r w:rsidRPr="00DE311D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Motors</w:t>
      </w:r>
      <w:r w:rsidRPr="00DE311D">
        <w:rPr>
          <w:rFonts w:ascii="Consolas" w:hAnsi="Consolas"/>
          <w:sz w:val="22"/>
          <w:lang w:val="ru-RU"/>
        </w:rPr>
        <w:t xml:space="preserve">", </w:t>
      </w:r>
      <w:r>
        <w:rPr>
          <w:rFonts w:ascii="Consolas" w:hAnsi="Consolas"/>
          <w:sz w:val="22"/>
        </w:rPr>
        <w:t>city</w:t>
      </w:r>
      <w:r w:rsidRPr="00DE311D">
        <w:rPr>
          <w:rFonts w:ascii="Consolas" w:hAnsi="Consolas"/>
          <w:sz w:val="22"/>
          <w:lang w:val="ru-RU"/>
        </w:rPr>
        <w:t>: "</w:t>
      </w:r>
      <w:r>
        <w:rPr>
          <w:rFonts w:ascii="Consolas" w:hAnsi="Consolas"/>
          <w:sz w:val="22"/>
        </w:rPr>
        <w:t>Astana</w:t>
      </w:r>
      <w:r w:rsidRPr="00DE311D">
        <w:rPr>
          <w:rFonts w:ascii="Consolas" w:hAnsi="Consolas"/>
          <w:sz w:val="22"/>
          <w:lang w:val="ru-RU"/>
        </w:rPr>
        <w:t>" }</w:t>
      </w:r>
      <w:r w:rsidRPr="00DE311D">
        <w:rPr>
          <w:rFonts w:ascii="Consolas" w:hAnsi="Consolas"/>
          <w:sz w:val="22"/>
          <w:lang w:val="ru-RU"/>
        </w:rPr>
        <w:br/>
        <w:t>])</w:t>
      </w:r>
      <w:r w:rsidRPr="00DE311D">
        <w:rPr>
          <w:rFonts w:ascii="Consolas" w:hAnsi="Consolas"/>
          <w:sz w:val="22"/>
          <w:lang w:val="ru-RU"/>
        </w:rPr>
        <w:br/>
      </w:r>
      <w:r w:rsidRPr="00DE311D">
        <w:rPr>
          <w:rFonts w:ascii="Consolas" w:hAnsi="Consolas"/>
          <w:sz w:val="22"/>
          <w:lang w:val="ru-RU"/>
        </w:rPr>
        <w:lastRenderedPageBreak/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cars</w:t>
      </w:r>
      <w:r w:rsidRPr="00DE311D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updateOne</w:t>
      </w:r>
      <w:proofErr w:type="spellEnd"/>
      <w:r w:rsidRPr="00DE311D">
        <w:rPr>
          <w:rFonts w:ascii="Consolas" w:hAnsi="Consolas"/>
          <w:sz w:val="22"/>
          <w:lang w:val="ru-RU"/>
        </w:rPr>
        <w:t xml:space="preserve">({ </w:t>
      </w:r>
      <w:proofErr w:type="spellStart"/>
      <w:r>
        <w:rPr>
          <w:rFonts w:ascii="Consolas" w:hAnsi="Consolas"/>
          <w:sz w:val="22"/>
        </w:rPr>
        <w:t>carId</w:t>
      </w:r>
      <w:proofErr w:type="spellEnd"/>
      <w:r w:rsidRPr="00DE311D">
        <w:rPr>
          <w:rFonts w:ascii="Consolas" w:hAnsi="Consolas"/>
          <w:sz w:val="22"/>
          <w:lang w:val="ru-RU"/>
        </w:rPr>
        <w:t>: 2001 }, { $</w:t>
      </w:r>
      <w:r>
        <w:rPr>
          <w:rFonts w:ascii="Consolas" w:hAnsi="Consolas"/>
          <w:sz w:val="22"/>
        </w:rPr>
        <w:t>set</w:t>
      </w:r>
      <w:r w:rsidRPr="00DE311D">
        <w:rPr>
          <w:rFonts w:ascii="Consolas" w:hAnsi="Consolas"/>
          <w:sz w:val="22"/>
          <w:lang w:val="ru-RU"/>
        </w:rPr>
        <w:t xml:space="preserve">: { </w:t>
      </w:r>
      <w:proofErr w:type="spellStart"/>
      <w:r>
        <w:rPr>
          <w:rFonts w:ascii="Consolas" w:hAnsi="Consolas"/>
          <w:sz w:val="22"/>
        </w:rPr>
        <w:t>dealerId</w:t>
      </w:r>
      <w:proofErr w:type="spellEnd"/>
      <w:r w:rsidRPr="00DE311D">
        <w:rPr>
          <w:rFonts w:ascii="Consolas" w:hAnsi="Consolas"/>
          <w:sz w:val="22"/>
          <w:lang w:val="ru-RU"/>
        </w:rPr>
        <w:t>: 501 } })</w:t>
      </w:r>
      <w:r w:rsidRPr="00DE311D">
        <w:rPr>
          <w:rFonts w:ascii="Consolas" w:hAnsi="Consolas"/>
          <w:sz w:val="22"/>
          <w:lang w:val="ru-RU"/>
        </w:rPr>
        <w:br/>
      </w:r>
      <w:r w:rsidRPr="00DE311D">
        <w:rPr>
          <w:rFonts w:ascii="Consolas" w:hAnsi="Consolas"/>
          <w:sz w:val="22"/>
          <w:lang w:val="ru-RU"/>
        </w:rPr>
        <w:br/>
      </w:r>
      <w:proofErr w:type="spellStart"/>
      <w:r>
        <w:rPr>
          <w:rFonts w:ascii="Consolas" w:hAnsi="Consolas"/>
          <w:sz w:val="22"/>
        </w:rPr>
        <w:t>db</w:t>
      </w:r>
      <w:proofErr w:type="spellEnd"/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ca</w:t>
      </w:r>
      <w:r>
        <w:rPr>
          <w:rFonts w:ascii="Consolas" w:hAnsi="Consolas"/>
          <w:sz w:val="22"/>
        </w:rPr>
        <w:t>rs</w:t>
      </w:r>
      <w:r w:rsidRPr="00DE311D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aggregate</w:t>
      </w:r>
      <w:r w:rsidRPr="00DE311D">
        <w:rPr>
          <w:rFonts w:ascii="Consolas" w:hAnsi="Consolas"/>
          <w:sz w:val="22"/>
          <w:lang w:val="ru-RU"/>
        </w:rPr>
        <w:t>([</w:t>
      </w:r>
      <w:r w:rsidRPr="00DE311D">
        <w:rPr>
          <w:rFonts w:ascii="Consolas" w:hAnsi="Consolas"/>
          <w:sz w:val="22"/>
          <w:lang w:val="ru-RU"/>
        </w:rPr>
        <w:br/>
        <w:t xml:space="preserve">  { $</w:t>
      </w:r>
      <w:r>
        <w:rPr>
          <w:rFonts w:ascii="Consolas" w:hAnsi="Consolas"/>
          <w:sz w:val="22"/>
        </w:rPr>
        <w:t>match</w:t>
      </w:r>
      <w:r w:rsidRPr="00DE311D">
        <w:rPr>
          <w:rFonts w:ascii="Consolas" w:hAnsi="Consolas"/>
          <w:sz w:val="22"/>
          <w:lang w:val="ru-RU"/>
        </w:rPr>
        <w:t xml:space="preserve">: { </w:t>
      </w:r>
      <w:proofErr w:type="spellStart"/>
      <w:r>
        <w:rPr>
          <w:rFonts w:ascii="Consolas" w:hAnsi="Consolas"/>
          <w:sz w:val="22"/>
        </w:rPr>
        <w:t>carId</w:t>
      </w:r>
      <w:proofErr w:type="spellEnd"/>
      <w:r w:rsidRPr="00DE311D">
        <w:rPr>
          <w:rFonts w:ascii="Consolas" w:hAnsi="Consolas"/>
          <w:sz w:val="22"/>
          <w:lang w:val="ru-RU"/>
        </w:rPr>
        <w:t>: 2001 } },</w:t>
      </w:r>
      <w:r w:rsidRPr="00DE311D">
        <w:rPr>
          <w:rFonts w:ascii="Consolas" w:hAnsi="Consolas"/>
          <w:sz w:val="22"/>
          <w:lang w:val="ru-RU"/>
        </w:rPr>
        <w:br/>
        <w:t xml:space="preserve">  { $</w:t>
      </w:r>
      <w:r>
        <w:rPr>
          <w:rFonts w:ascii="Consolas" w:hAnsi="Consolas"/>
          <w:sz w:val="22"/>
        </w:rPr>
        <w:t>lookup</w:t>
      </w:r>
      <w:r w:rsidRPr="00DE311D">
        <w:rPr>
          <w:rFonts w:ascii="Consolas" w:hAnsi="Consolas"/>
          <w:sz w:val="22"/>
          <w:lang w:val="ru-RU"/>
        </w:rPr>
        <w:t>: {</w:t>
      </w:r>
      <w:r w:rsidRPr="00DE311D">
        <w:rPr>
          <w:rFonts w:ascii="Consolas" w:hAnsi="Consolas"/>
          <w:sz w:val="22"/>
          <w:lang w:val="ru-RU"/>
        </w:rPr>
        <w:br/>
        <w:t xml:space="preserve">      </w:t>
      </w:r>
      <w:r>
        <w:rPr>
          <w:rFonts w:ascii="Consolas" w:hAnsi="Consolas"/>
          <w:sz w:val="22"/>
        </w:rPr>
        <w:t>from</w:t>
      </w:r>
      <w:r w:rsidRPr="00DE311D">
        <w:rPr>
          <w:rFonts w:ascii="Consolas" w:hAnsi="Consolas"/>
          <w:sz w:val="22"/>
          <w:lang w:val="ru-RU"/>
        </w:rPr>
        <w:t>: "</w:t>
      </w:r>
      <w:r>
        <w:rPr>
          <w:rFonts w:ascii="Consolas" w:hAnsi="Consolas"/>
          <w:sz w:val="22"/>
        </w:rPr>
        <w:t>LAB</w:t>
      </w:r>
      <w:r w:rsidRPr="00DE311D">
        <w:rPr>
          <w:rFonts w:ascii="Consolas" w:hAnsi="Consolas"/>
          <w:sz w:val="22"/>
          <w:lang w:val="ru-RU"/>
        </w:rPr>
        <w:t xml:space="preserve"> 2 +",</w:t>
      </w:r>
      <w:r w:rsidRPr="00DE311D">
        <w:rPr>
          <w:rFonts w:ascii="Consolas" w:hAnsi="Consolas"/>
          <w:sz w:val="22"/>
          <w:lang w:val="ru-RU"/>
        </w:rPr>
        <w:br/>
        <w:t xml:space="preserve">      </w:t>
      </w:r>
      <w:proofErr w:type="spellStart"/>
      <w:r>
        <w:rPr>
          <w:rFonts w:ascii="Consolas" w:hAnsi="Consolas"/>
          <w:sz w:val="22"/>
        </w:rPr>
        <w:t>localField</w:t>
      </w:r>
      <w:proofErr w:type="spellEnd"/>
      <w:r w:rsidRPr="00DE311D">
        <w:rPr>
          <w:rFonts w:ascii="Consolas" w:hAnsi="Consolas"/>
          <w:sz w:val="22"/>
          <w:lang w:val="ru-RU"/>
        </w:rPr>
        <w:t>: "</w:t>
      </w:r>
      <w:proofErr w:type="spellStart"/>
      <w:r>
        <w:rPr>
          <w:rFonts w:ascii="Consolas" w:hAnsi="Consolas"/>
          <w:sz w:val="22"/>
        </w:rPr>
        <w:t>dealerId</w:t>
      </w:r>
      <w:proofErr w:type="spellEnd"/>
      <w:r w:rsidRPr="00DE311D">
        <w:rPr>
          <w:rFonts w:ascii="Consolas" w:hAnsi="Consolas"/>
          <w:sz w:val="22"/>
          <w:lang w:val="ru-RU"/>
        </w:rPr>
        <w:t>",</w:t>
      </w:r>
      <w:r w:rsidRPr="00DE311D">
        <w:rPr>
          <w:rFonts w:ascii="Consolas" w:hAnsi="Consolas"/>
          <w:sz w:val="22"/>
          <w:lang w:val="ru-RU"/>
        </w:rPr>
        <w:br/>
        <w:t xml:space="preserve">      </w:t>
      </w:r>
      <w:proofErr w:type="spellStart"/>
      <w:r>
        <w:rPr>
          <w:rFonts w:ascii="Consolas" w:hAnsi="Consolas"/>
          <w:sz w:val="22"/>
        </w:rPr>
        <w:t>foreignField</w:t>
      </w:r>
      <w:proofErr w:type="spellEnd"/>
      <w:r w:rsidRPr="00DE311D">
        <w:rPr>
          <w:rFonts w:ascii="Consolas" w:hAnsi="Consolas"/>
          <w:sz w:val="22"/>
          <w:lang w:val="ru-RU"/>
        </w:rPr>
        <w:t>: "_</w:t>
      </w:r>
      <w:r>
        <w:rPr>
          <w:rFonts w:ascii="Consolas" w:hAnsi="Consolas"/>
          <w:sz w:val="22"/>
        </w:rPr>
        <w:t>id</w:t>
      </w:r>
      <w:r w:rsidRPr="00DE311D">
        <w:rPr>
          <w:rFonts w:ascii="Consolas" w:hAnsi="Consolas"/>
          <w:sz w:val="22"/>
          <w:lang w:val="ru-RU"/>
        </w:rPr>
        <w:t>",</w:t>
      </w:r>
      <w:r w:rsidRPr="00DE311D">
        <w:rPr>
          <w:rFonts w:ascii="Consolas" w:hAnsi="Consolas"/>
          <w:sz w:val="22"/>
          <w:lang w:val="ru-RU"/>
        </w:rPr>
        <w:br/>
        <w:t xml:space="preserve">      </w:t>
      </w:r>
      <w:r>
        <w:rPr>
          <w:rFonts w:ascii="Consolas" w:hAnsi="Consolas"/>
          <w:sz w:val="22"/>
        </w:rPr>
        <w:t>as</w:t>
      </w:r>
      <w:r w:rsidRPr="00DE311D">
        <w:rPr>
          <w:rFonts w:ascii="Consolas" w:hAnsi="Consolas"/>
          <w:sz w:val="22"/>
          <w:lang w:val="ru-RU"/>
        </w:rPr>
        <w:t>: "</w:t>
      </w:r>
      <w:proofErr w:type="spellStart"/>
      <w:r>
        <w:rPr>
          <w:rFonts w:ascii="Consolas" w:hAnsi="Consolas"/>
          <w:sz w:val="22"/>
        </w:rPr>
        <w:t>dealerInfo</w:t>
      </w:r>
      <w:proofErr w:type="spellEnd"/>
      <w:r w:rsidRPr="00DE311D">
        <w:rPr>
          <w:rFonts w:ascii="Consolas" w:hAnsi="Consolas"/>
          <w:sz w:val="22"/>
          <w:lang w:val="ru-RU"/>
        </w:rPr>
        <w:t>"</w:t>
      </w:r>
      <w:r w:rsidRPr="00DE311D">
        <w:rPr>
          <w:rFonts w:ascii="Consolas" w:hAnsi="Consolas"/>
          <w:sz w:val="22"/>
          <w:lang w:val="ru-RU"/>
        </w:rPr>
        <w:br/>
        <w:t xml:space="preserve">  }}</w:t>
      </w:r>
      <w:r w:rsidRPr="00DE311D">
        <w:rPr>
          <w:rFonts w:ascii="Consolas" w:hAnsi="Consolas"/>
          <w:sz w:val="22"/>
          <w:lang w:val="ru-RU"/>
        </w:rPr>
        <w:br/>
        <w:t>])</w:t>
      </w:r>
    </w:p>
    <w:p w:rsidR="002E393F" w:rsidRPr="00DE311D" w:rsidRDefault="00F402AB">
      <w:pPr>
        <w:spacing w:before="240" w:after="40"/>
        <w:jc w:val="center"/>
        <w:rPr>
          <w:lang w:val="ru-RU"/>
        </w:rPr>
      </w:pPr>
      <w:r w:rsidRPr="00DE311D">
        <w:rPr>
          <w:b/>
          <w:i/>
          <w:sz w:val="24"/>
          <w:lang w:val="ru-RU"/>
        </w:rPr>
        <w:br/>
        <w:t>────────────────────────────────────────────────────────</w:t>
      </w:r>
      <w:r w:rsidRPr="00DE311D">
        <w:rPr>
          <w:b/>
          <w:i/>
          <w:sz w:val="24"/>
          <w:lang w:val="ru-RU"/>
        </w:rPr>
        <w:br/>
      </w:r>
      <w:r w:rsidRPr="00F402AB">
        <w:rPr>
          <w:b/>
          <w:i/>
          <w:sz w:val="24"/>
          <w:lang w:val="ru-RU"/>
        </w:rPr>
        <w:drawing>
          <wp:inline distT="0" distB="0" distL="0" distR="0" wp14:anchorId="6B8E64B1" wp14:editId="76C197FB">
            <wp:extent cx="6153785" cy="30848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11D">
        <w:rPr>
          <w:b/>
          <w:i/>
          <w:sz w:val="24"/>
          <w:lang w:val="ru-RU"/>
        </w:rPr>
        <w:br/>
        <w:t>────────────────────────────────────────────────────────</w:t>
      </w:r>
      <w:r w:rsidRPr="00DE311D">
        <w:rPr>
          <w:b/>
          <w:i/>
          <w:sz w:val="24"/>
          <w:lang w:val="ru-RU"/>
        </w:rPr>
        <w:br/>
      </w:r>
    </w:p>
    <w:p w:rsidR="002E393F" w:rsidRPr="00DE311D" w:rsidRDefault="00F402AB">
      <w:pPr>
        <w:spacing w:after="240"/>
        <w:jc w:val="center"/>
        <w:rPr>
          <w:lang w:val="ru-RU"/>
        </w:rPr>
      </w:pPr>
      <w:r w:rsidRPr="00DE311D">
        <w:rPr>
          <w:i/>
          <w:sz w:val="24"/>
          <w:lang w:val="ru-RU"/>
        </w:rPr>
        <w:t>Рисунок — Экран выполнения команды: Агрегация $</w:t>
      </w:r>
      <w:r>
        <w:rPr>
          <w:i/>
          <w:sz w:val="24"/>
        </w:rPr>
        <w:t>lookup</w:t>
      </w:r>
      <w:r w:rsidRPr="00DE311D">
        <w:rPr>
          <w:i/>
          <w:sz w:val="24"/>
          <w:lang w:val="ru-RU"/>
        </w:rPr>
        <w:t xml:space="preserve"> объединение двух коллекций</w:t>
      </w:r>
    </w:p>
    <w:p w:rsidR="002E393F" w:rsidRDefault="00F402AB">
      <w:pPr>
        <w:spacing w:before="240" w:after="120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8. Embedding vs Referencing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E393F">
        <w:tc>
          <w:tcPr>
            <w:tcW w:w="3230" w:type="dxa"/>
          </w:tcPr>
          <w:p w:rsidR="002E393F" w:rsidRDefault="00F402AB">
            <w:r>
              <w:t>Критерий</w:t>
            </w:r>
          </w:p>
        </w:tc>
        <w:tc>
          <w:tcPr>
            <w:tcW w:w="3230" w:type="dxa"/>
          </w:tcPr>
          <w:p w:rsidR="002E393F" w:rsidRDefault="00F402AB">
            <w:r>
              <w:t>Embedding (Встраивание)</w:t>
            </w:r>
          </w:p>
        </w:tc>
        <w:tc>
          <w:tcPr>
            <w:tcW w:w="3230" w:type="dxa"/>
          </w:tcPr>
          <w:p w:rsidR="002E393F" w:rsidRDefault="00F402AB">
            <w:r>
              <w:t>Referencing (Ссылки)</w:t>
            </w:r>
          </w:p>
        </w:tc>
      </w:tr>
      <w:tr w:rsidR="002E393F" w:rsidRPr="00DE311D">
        <w:tc>
          <w:tcPr>
            <w:tcW w:w="3230" w:type="dxa"/>
          </w:tcPr>
          <w:p w:rsidR="002E393F" w:rsidRDefault="00F402AB">
            <w:r>
              <w:t>Дублирование данных</w:t>
            </w:r>
          </w:p>
        </w:tc>
        <w:tc>
          <w:tcPr>
            <w:tcW w:w="3230" w:type="dxa"/>
          </w:tcPr>
          <w:p w:rsidR="002E393F" w:rsidRPr="00DE311D" w:rsidRDefault="00F402AB">
            <w:pPr>
              <w:rPr>
                <w:lang w:val="ru-RU"/>
              </w:rPr>
            </w:pPr>
            <w:r w:rsidRPr="00DE311D">
              <w:rPr>
                <w:lang w:val="ru-RU"/>
              </w:rPr>
              <w:t>Отсутствует, данные уникальны внутри родителя.</w:t>
            </w:r>
          </w:p>
        </w:tc>
        <w:tc>
          <w:tcPr>
            <w:tcW w:w="3230" w:type="dxa"/>
          </w:tcPr>
          <w:p w:rsidR="002E393F" w:rsidRPr="00DE311D" w:rsidRDefault="00F402AB">
            <w:pPr>
              <w:rPr>
                <w:lang w:val="ru-RU"/>
              </w:rPr>
            </w:pPr>
            <w:r w:rsidRPr="00DE311D">
              <w:rPr>
                <w:lang w:val="ru-RU"/>
              </w:rPr>
              <w:t xml:space="preserve">Отсутствует, пишется только компактный </w:t>
            </w:r>
            <w:r>
              <w:t>ID</w:t>
            </w:r>
            <w:r w:rsidRPr="00DE311D">
              <w:rPr>
                <w:lang w:val="ru-RU"/>
              </w:rPr>
              <w:t>.</w:t>
            </w:r>
          </w:p>
        </w:tc>
      </w:tr>
      <w:tr w:rsidR="002E393F" w:rsidRPr="00DE311D">
        <w:tc>
          <w:tcPr>
            <w:tcW w:w="3230" w:type="dxa"/>
          </w:tcPr>
          <w:p w:rsidR="002E393F" w:rsidRDefault="00F402AB">
            <w:r>
              <w:t>Удобство чтения</w:t>
            </w:r>
          </w:p>
        </w:tc>
        <w:tc>
          <w:tcPr>
            <w:tcW w:w="3230" w:type="dxa"/>
          </w:tcPr>
          <w:p w:rsidR="002E393F" w:rsidRPr="00DE311D" w:rsidRDefault="00F402AB">
            <w:pPr>
              <w:rPr>
                <w:lang w:val="ru-RU"/>
              </w:rPr>
            </w:pPr>
            <w:r w:rsidRPr="00DE311D">
              <w:rPr>
                <w:lang w:val="ru-RU"/>
              </w:rPr>
              <w:t>Высокое. Читается за 1 быстрый запрос.</w:t>
            </w:r>
          </w:p>
        </w:tc>
        <w:tc>
          <w:tcPr>
            <w:tcW w:w="3230" w:type="dxa"/>
          </w:tcPr>
          <w:p w:rsidR="002E393F" w:rsidRPr="00DE311D" w:rsidRDefault="00F402AB">
            <w:pPr>
              <w:rPr>
                <w:lang w:val="ru-RU"/>
              </w:rPr>
            </w:pPr>
            <w:r w:rsidRPr="00DE311D">
              <w:rPr>
                <w:lang w:val="ru-RU"/>
              </w:rPr>
              <w:t>Среднее. Требуется $</w:t>
            </w:r>
            <w:r>
              <w:t>lookup</w:t>
            </w:r>
            <w:r w:rsidRPr="00DE311D">
              <w:rPr>
                <w:lang w:val="ru-RU"/>
              </w:rPr>
              <w:t xml:space="preserve"> для соединения.</w:t>
            </w:r>
          </w:p>
        </w:tc>
      </w:tr>
      <w:tr w:rsidR="002E393F" w:rsidRPr="00DE311D">
        <w:tc>
          <w:tcPr>
            <w:tcW w:w="3230" w:type="dxa"/>
          </w:tcPr>
          <w:p w:rsidR="002E393F" w:rsidRDefault="00F402AB">
            <w:proofErr w:type="spellStart"/>
            <w:r>
              <w:lastRenderedPageBreak/>
              <w:t>Удобство</w:t>
            </w:r>
            <w:proofErr w:type="spellEnd"/>
            <w:r>
              <w:t xml:space="preserve"> </w:t>
            </w:r>
            <w:proofErr w:type="spellStart"/>
            <w:r>
              <w:t>обновления</w:t>
            </w:r>
            <w:proofErr w:type="spellEnd"/>
          </w:p>
        </w:tc>
        <w:tc>
          <w:tcPr>
            <w:tcW w:w="3230" w:type="dxa"/>
          </w:tcPr>
          <w:p w:rsidR="002E393F" w:rsidRDefault="00F402AB">
            <w:r>
              <w:t>Высо</w:t>
            </w:r>
            <w:r>
              <w:t>кое для индивидуальных полей.</w:t>
            </w:r>
          </w:p>
        </w:tc>
        <w:tc>
          <w:tcPr>
            <w:tcW w:w="3230" w:type="dxa"/>
          </w:tcPr>
          <w:p w:rsidR="002E393F" w:rsidRPr="00DE311D" w:rsidRDefault="00F402AB">
            <w:pPr>
              <w:rPr>
                <w:lang w:val="ru-RU"/>
              </w:rPr>
            </w:pPr>
            <w:r w:rsidRPr="00DE311D">
              <w:rPr>
                <w:lang w:val="ru-RU"/>
              </w:rPr>
              <w:t>Высокое для общих данных дилера (в 1 месте).</w:t>
            </w:r>
          </w:p>
        </w:tc>
      </w:tr>
      <w:tr w:rsidR="002E393F" w:rsidRPr="00DE311D">
        <w:tc>
          <w:tcPr>
            <w:tcW w:w="3230" w:type="dxa"/>
          </w:tcPr>
          <w:p w:rsidR="002E393F" w:rsidRDefault="00F402AB">
            <w:proofErr w:type="spellStart"/>
            <w:r>
              <w:t>Рост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3230" w:type="dxa"/>
          </w:tcPr>
          <w:p w:rsidR="002E393F" w:rsidRDefault="00F402AB">
            <w:r>
              <w:t>Ограничен лимитом документа 16 МБ.</w:t>
            </w:r>
          </w:p>
        </w:tc>
        <w:tc>
          <w:tcPr>
            <w:tcW w:w="3230" w:type="dxa"/>
          </w:tcPr>
          <w:p w:rsidR="002E393F" w:rsidRPr="00DE311D" w:rsidRDefault="00F402AB">
            <w:pPr>
              <w:rPr>
                <w:lang w:val="ru-RU"/>
              </w:rPr>
            </w:pPr>
            <w:r w:rsidRPr="00DE311D">
              <w:rPr>
                <w:lang w:val="ru-RU"/>
              </w:rPr>
              <w:t>Документ не раздувается, коллекции независимы.</w:t>
            </w:r>
          </w:p>
        </w:tc>
      </w:tr>
    </w:tbl>
    <w:p w:rsidR="002E393F" w:rsidRPr="00DE311D" w:rsidRDefault="002E393F">
      <w:pPr>
        <w:rPr>
          <w:lang w:val="ru-RU"/>
        </w:rPr>
      </w:pPr>
    </w:p>
    <w:p w:rsidR="002E393F" w:rsidRPr="00DE311D" w:rsidRDefault="00F402AB">
      <w:pPr>
        <w:spacing w:before="240" w:after="120"/>
        <w:rPr>
          <w:lang w:val="ru-RU"/>
        </w:rPr>
      </w:pPr>
      <w:r w:rsidRPr="00DE311D">
        <w:rPr>
          <w:b/>
          <w:lang w:val="ru-RU"/>
        </w:rPr>
        <w:t>Вывод</w:t>
      </w:r>
    </w:p>
    <w:p w:rsidR="002E393F" w:rsidRPr="00DE311D" w:rsidRDefault="00F402AB">
      <w:pPr>
        <w:spacing w:after="120"/>
        <w:ind w:firstLine="706"/>
        <w:jc w:val="both"/>
        <w:rPr>
          <w:lang w:val="ru-RU"/>
        </w:rPr>
      </w:pPr>
      <w:r w:rsidRPr="00DE311D">
        <w:rPr>
          <w:lang w:val="ru-RU"/>
        </w:rPr>
        <w:t xml:space="preserve">В ходе лабораторной работы были освоены базовые принципы проектирования </w:t>
      </w:r>
      <w:r w:rsidRPr="00DE311D">
        <w:rPr>
          <w:lang w:val="ru-RU"/>
        </w:rPr>
        <w:t xml:space="preserve">документ-ориентированных баз данных в </w:t>
      </w:r>
      <w:r>
        <w:t>MongoDB</w:t>
      </w:r>
      <w:r w:rsidRPr="00DE311D">
        <w:rPr>
          <w:lang w:val="ru-RU"/>
        </w:rPr>
        <w:t xml:space="preserve"> на примере предметной области «Автосалон». Были практически применены два основных подхода к моделированию связей: встраивание документов (</w:t>
      </w:r>
      <w:r>
        <w:t>Embedding</w:t>
      </w:r>
      <w:r w:rsidRPr="00DE311D">
        <w:rPr>
          <w:lang w:val="ru-RU"/>
        </w:rPr>
        <w:t>) и использование ссылок (</w:t>
      </w:r>
      <w:r>
        <w:t>Referencing</w:t>
      </w:r>
      <w:r w:rsidRPr="00DE311D">
        <w:rPr>
          <w:lang w:val="ru-RU"/>
        </w:rPr>
        <w:t>). На практике было доказ</w:t>
      </w:r>
      <w:r w:rsidRPr="00DE311D">
        <w:rPr>
          <w:lang w:val="ru-RU"/>
        </w:rPr>
        <w:t>ано, что встраивание идеально подходит для жестких связей «один-к-одному» (автомобиль и его двигатель), обеспечивая высокую скорость чтения данных за один запрос. Использование внешних ссылок продемонстрировало свою эффективность для связей «один-ко-многим</w:t>
      </w:r>
      <w:r w:rsidRPr="00DE311D">
        <w:rPr>
          <w:lang w:val="ru-RU"/>
        </w:rPr>
        <w:t xml:space="preserve">» (дилер и продаваемые им автомобили), предотвращая избыточность и облегчая обновление общих данных. Также были успешно освоены запросы через </w:t>
      </w:r>
      <w:r>
        <w:t>dot</w:t>
      </w:r>
      <w:r w:rsidRPr="00DE311D">
        <w:rPr>
          <w:lang w:val="ru-RU"/>
        </w:rPr>
        <w:t xml:space="preserve"> </w:t>
      </w:r>
      <w:r>
        <w:t>notation</w:t>
      </w:r>
      <w:r w:rsidRPr="00DE311D">
        <w:rPr>
          <w:lang w:val="ru-RU"/>
        </w:rPr>
        <w:t xml:space="preserve"> для работы с вложенными структурами и агрегационный оператор $</w:t>
      </w:r>
      <w:r>
        <w:t>lookup</w:t>
      </w:r>
      <w:r w:rsidRPr="00DE311D">
        <w:rPr>
          <w:lang w:val="ru-RU"/>
        </w:rPr>
        <w:t xml:space="preserve"> для объединения коллекций.</w:t>
      </w:r>
    </w:p>
    <w:p w:rsidR="002E393F" w:rsidRPr="00DE311D" w:rsidRDefault="00F402AB">
      <w:pPr>
        <w:spacing w:before="240" w:after="120"/>
        <w:rPr>
          <w:lang w:val="ru-RU"/>
        </w:rPr>
      </w:pPr>
      <w:r w:rsidRPr="00DE311D">
        <w:rPr>
          <w:b/>
          <w:lang w:val="ru-RU"/>
        </w:rPr>
        <w:t>Контр</w:t>
      </w:r>
      <w:r w:rsidRPr="00DE311D">
        <w:rPr>
          <w:b/>
          <w:lang w:val="ru-RU"/>
        </w:rPr>
        <w:t>ольные вопросы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1. Что такое </w:t>
      </w:r>
      <w:r>
        <w:rPr>
          <w:b/>
        </w:rPr>
        <w:t>BSON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 xml:space="preserve">Это бинарный формат хранения документов в </w:t>
      </w:r>
      <w:r>
        <w:t>MongoDB</w:t>
      </w:r>
      <w:r w:rsidRPr="00DE311D">
        <w:rPr>
          <w:lang w:val="ru-RU"/>
        </w:rPr>
        <w:t xml:space="preserve"> (</w:t>
      </w:r>
      <w:r>
        <w:t>Binary</w:t>
      </w:r>
      <w:r w:rsidRPr="00DE311D">
        <w:rPr>
          <w:lang w:val="ru-RU"/>
        </w:rPr>
        <w:t xml:space="preserve"> </w:t>
      </w:r>
      <w:r>
        <w:t>JSON</w:t>
      </w:r>
      <w:r w:rsidRPr="00DE311D">
        <w:rPr>
          <w:lang w:val="ru-RU"/>
        </w:rPr>
        <w:t>), поддерживающий расширенные типы данных.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2. Что такое </w:t>
      </w:r>
      <w:r>
        <w:rPr>
          <w:b/>
        </w:rPr>
        <w:t>Embedded</w:t>
      </w:r>
      <w:r w:rsidRPr="00DE311D">
        <w:rPr>
          <w:b/>
          <w:lang w:val="ru-RU"/>
        </w:rPr>
        <w:t xml:space="preserve"> </w:t>
      </w:r>
      <w:r>
        <w:rPr>
          <w:b/>
        </w:rPr>
        <w:t>Document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>Это вложенный документ, находящийся внутри родительского документа в качестве значени</w:t>
      </w:r>
      <w:r w:rsidRPr="00DE311D">
        <w:rPr>
          <w:lang w:val="ru-RU"/>
        </w:rPr>
        <w:t>я поля.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3. Что такое </w:t>
      </w:r>
      <w:r>
        <w:rPr>
          <w:b/>
        </w:rPr>
        <w:t>Embedding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 xml:space="preserve">Подход </w:t>
      </w:r>
      <w:proofErr w:type="spellStart"/>
      <w:r w:rsidRPr="00DE311D">
        <w:rPr>
          <w:lang w:val="ru-RU"/>
        </w:rPr>
        <w:t>денормализации</w:t>
      </w:r>
      <w:proofErr w:type="spellEnd"/>
      <w:r w:rsidRPr="00DE311D">
        <w:rPr>
          <w:lang w:val="ru-RU"/>
        </w:rPr>
        <w:t xml:space="preserve"> данных, при котором связанные сущности хранятся внутри одного общего документа.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4. Что такое </w:t>
      </w:r>
      <w:r>
        <w:rPr>
          <w:b/>
        </w:rPr>
        <w:t>Referencing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 xml:space="preserve">Подход нормализации, при котором документы хранятся отдельно, связываясь через </w:t>
      </w:r>
      <w:r>
        <w:t>ID</w:t>
      </w:r>
      <w:r w:rsidRPr="00DE311D">
        <w:rPr>
          <w:lang w:val="ru-RU"/>
        </w:rPr>
        <w:t>-</w:t>
      </w:r>
      <w:proofErr w:type="spellStart"/>
      <w:r w:rsidRPr="00DE311D">
        <w:rPr>
          <w:lang w:val="ru-RU"/>
        </w:rPr>
        <w:t>индентификатор</w:t>
      </w:r>
      <w:r w:rsidRPr="00DE311D">
        <w:rPr>
          <w:lang w:val="ru-RU"/>
        </w:rPr>
        <w:t>ы</w:t>
      </w:r>
      <w:proofErr w:type="spellEnd"/>
      <w:r w:rsidRPr="00DE311D">
        <w:rPr>
          <w:lang w:val="ru-RU"/>
        </w:rPr>
        <w:t>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5. Чем отличаются </w:t>
      </w:r>
      <w:r>
        <w:rPr>
          <w:b/>
        </w:rPr>
        <w:t>Embedding</w:t>
      </w:r>
      <w:r w:rsidRPr="00DE311D">
        <w:rPr>
          <w:b/>
          <w:lang w:val="ru-RU"/>
        </w:rPr>
        <w:t xml:space="preserve"> и </w:t>
      </w:r>
      <w:r>
        <w:rPr>
          <w:b/>
        </w:rPr>
        <w:t>Referencing</w:t>
      </w:r>
      <w:r w:rsidRPr="00DE311D">
        <w:rPr>
          <w:b/>
          <w:lang w:val="ru-RU"/>
        </w:rPr>
        <w:t xml:space="preserve">? </w:t>
      </w:r>
      <w:r>
        <w:t>Embedding</w:t>
      </w:r>
      <w:r w:rsidRPr="00DE311D">
        <w:rPr>
          <w:lang w:val="ru-RU"/>
        </w:rPr>
        <w:t xml:space="preserve"> ускоряет чтение единым запросом, а </w:t>
      </w:r>
      <w:r>
        <w:t>Referencing</w:t>
      </w:r>
      <w:r w:rsidRPr="00DE311D">
        <w:rPr>
          <w:lang w:val="ru-RU"/>
        </w:rPr>
        <w:t xml:space="preserve"> исключает дублирование данных в связях </w:t>
      </w:r>
      <w:proofErr w:type="gramStart"/>
      <w:r w:rsidRPr="00DE311D">
        <w:rPr>
          <w:lang w:val="ru-RU"/>
        </w:rPr>
        <w:t>1:</w:t>
      </w:r>
      <w:r>
        <w:t>N</w:t>
      </w:r>
      <w:proofErr w:type="gramEnd"/>
      <w:r w:rsidRPr="00DE311D">
        <w:rPr>
          <w:lang w:val="ru-RU"/>
        </w:rPr>
        <w:t>/</w:t>
      </w:r>
      <w:r>
        <w:t>N</w:t>
      </w:r>
      <w:r w:rsidRPr="00DE311D">
        <w:rPr>
          <w:lang w:val="ru-RU"/>
        </w:rPr>
        <w:t>:</w:t>
      </w:r>
      <w:r>
        <w:t>M</w:t>
      </w:r>
      <w:r w:rsidRPr="00DE311D">
        <w:rPr>
          <w:lang w:val="ru-RU"/>
        </w:rPr>
        <w:t>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lastRenderedPageBreak/>
        <w:t xml:space="preserve">6. Что такое </w:t>
      </w:r>
      <w:r>
        <w:rPr>
          <w:b/>
        </w:rPr>
        <w:t>dot</w:t>
      </w:r>
      <w:r w:rsidRPr="00DE311D">
        <w:rPr>
          <w:b/>
          <w:lang w:val="ru-RU"/>
        </w:rPr>
        <w:t xml:space="preserve"> </w:t>
      </w:r>
      <w:r>
        <w:rPr>
          <w:b/>
        </w:rPr>
        <w:t>notation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>Запись путей через точку (например, '</w:t>
      </w:r>
      <w:proofErr w:type="gramStart"/>
      <w:r>
        <w:t>engine</w:t>
      </w:r>
      <w:r w:rsidRPr="00DE311D">
        <w:rPr>
          <w:lang w:val="ru-RU"/>
        </w:rPr>
        <w:t>.</w:t>
      </w:r>
      <w:r>
        <w:t>type</w:t>
      </w:r>
      <w:proofErr w:type="gramEnd"/>
      <w:r w:rsidRPr="00DE311D">
        <w:rPr>
          <w:lang w:val="ru-RU"/>
        </w:rPr>
        <w:t>') для точечного обращения к в</w:t>
      </w:r>
      <w:r w:rsidRPr="00DE311D">
        <w:rPr>
          <w:lang w:val="ru-RU"/>
        </w:rPr>
        <w:t>ложенным структурам.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>7. Для чего нужны $</w:t>
      </w:r>
      <w:r>
        <w:rPr>
          <w:b/>
        </w:rPr>
        <w:t>push</w:t>
      </w:r>
      <w:r w:rsidRPr="00DE311D">
        <w:rPr>
          <w:b/>
          <w:lang w:val="ru-RU"/>
        </w:rPr>
        <w:t xml:space="preserve"> и $</w:t>
      </w:r>
      <w:r>
        <w:rPr>
          <w:b/>
        </w:rPr>
        <w:t>all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>$</w:t>
      </w:r>
      <w:r>
        <w:t>push</w:t>
      </w:r>
      <w:r w:rsidRPr="00DE311D">
        <w:rPr>
          <w:lang w:val="ru-RU"/>
        </w:rPr>
        <w:t xml:space="preserve"> добавляет новые элементы в массивы, а $</w:t>
      </w:r>
      <w:r>
        <w:t>all</w:t>
      </w:r>
      <w:r w:rsidRPr="00DE311D">
        <w:rPr>
          <w:lang w:val="ru-RU"/>
        </w:rPr>
        <w:t xml:space="preserve"> ищет совпадение всех указанных элементов в массиве.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8. Что означают связи 1:1, </w:t>
      </w:r>
      <w:proofErr w:type="gramStart"/>
      <w:r w:rsidRPr="00DE311D">
        <w:rPr>
          <w:b/>
          <w:lang w:val="ru-RU"/>
        </w:rPr>
        <w:t>1:</w:t>
      </w:r>
      <w:r>
        <w:rPr>
          <w:b/>
        </w:rPr>
        <w:t>N</w:t>
      </w:r>
      <w:proofErr w:type="gramEnd"/>
      <w:r w:rsidRPr="00DE311D">
        <w:rPr>
          <w:b/>
          <w:lang w:val="ru-RU"/>
        </w:rPr>
        <w:t xml:space="preserve">, </w:t>
      </w:r>
      <w:r>
        <w:rPr>
          <w:b/>
        </w:rPr>
        <w:t>N</w:t>
      </w:r>
      <w:r w:rsidRPr="00DE311D">
        <w:rPr>
          <w:b/>
          <w:lang w:val="ru-RU"/>
        </w:rPr>
        <w:t>:</w:t>
      </w:r>
      <w:r>
        <w:rPr>
          <w:b/>
        </w:rPr>
        <w:t>M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>Типы отношений сущностей: один к одному, один ко многим, многие к</w:t>
      </w:r>
      <w:r w:rsidRPr="00DE311D">
        <w:rPr>
          <w:lang w:val="ru-RU"/>
        </w:rPr>
        <w:t>о многим соответственно.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9. Почему опасны неограниченно растущие массивы? </w:t>
      </w:r>
      <w:r w:rsidRPr="00DE311D">
        <w:rPr>
          <w:lang w:val="ru-RU"/>
        </w:rPr>
        <w:t xml:space="preserve">Они могут превысить жесткий лимит размера одного документа </w:t>
      </w:r>
      <w:r>
        <w:t>MongoDB</w:t>
      </w:r>
      <w:r w:rsidRPr="00DE311D">
        <w:rPr>
          <w:lang w:val="ru-RU"/>
        </w:rPr>
        <w:t xml:space="preserve"> в 16 МБ и замедлить дисковые операции.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10. Что такое </w:t>
      </w:r>
      <w:proofErr w:type="spellStart"/>
      <w:r w:rsidRPr="00DE311D">
        <w:rPr>
          <w:b/>
          <w:lang w:val="ru-RU"/>
        </w:rPr>
        <w:t>денормализация</w:t>
      </w:r>
      <w:proofErr w:type="spellEnd"/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>Намеренное объединение или дублирование данных</w:t>
      </w:r>
      <w:r w:rsidRPr="00DE311D">
        <w:rPr>
          <w:lang w:val="ru-RU"/>
        </w:rPr>
        <w:t xml:space="preserve"> для сокращения количества тяжелых соединений и ускорения чтения.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11. Когда использовать </w:t>
      </w:r>
      <w:r>
        <w:rPr>
          <w:b/>
        </w:rPr>
        <w:t>Embedding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>При связях 1:1, небольших объемах связанных данных и их редком изолированном изменении.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12. Когда использовать </w:t>
      </w:r>
      <w:r>
        <w:rPr>
          <w:b/>
        </w:rPr>
        <w:t>Referencing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 xml:space="preserve">При динамических связях </w:t>
      </w:r>
      <w:proofErr w:type="gramStart"/>
      <w:r w:rsidRPr="00DE311D">
        <w:rPr>
          <w:lang w:val="ru-RU"/>
        </w:rPr>
        <w:t>1:</w:t>
      </w:r>
      <w:r>
        <w:t>N</w:t>
      </w:r>
      <w:proofErr w:type="gramEnd"/>
      <w:r w:rsidRPr="00DE311D">
        <w:rPr>
          <w:lang w:val="ru-RU"/>
        </w:rPr>
        <w:t xml:space="preserve"> со з</w:t>
      </w:r>
      <w:r w:rsidRPr="00DE311D">
        <w:rPr>
          <w:lang w:val="ru-RU"/>
        </w:rPr>
        <w:t xml:space="preserve">начительным ростом данных, связях </w:t>
      </w:r>
      <w:r>
        <w:t>N</w:t>
      </w:r>
      <w:r w:rsidRPr="00DE311D">
        <w:rPr>
          <w:lang w:val="ru-RU"/>
        </w:rPr>
        <w:t>:</w:t>
      </w:r>
      <w:r>
        <w:t>M</w:t>
      </w:r>
      <w:r w:rsidRPr="00DE311D">
        <w:rPr>
          <w:lang w:val="ru-RU"/>
        </w:rPr>
        <w:t xml:space="preserve"> и частом изменении дочерних сущностей.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>13. Для чего нужен $</w:t>
      </w:r>
      <w:r>
        <w:rPr>
          <w:b/>
        </w:rPr>
        <w:t>lookup</w:t>
      </w:r>
      <w:r w:rsidRPr="00DE311D">
        <w:rPr>
          <w:b/>
          <w:lang w:val="ru-RU"/>
        </w:rPr>
        <w:t xml:space="preserve">? </w:t>
      </w:r>
      <w:r w:rsidRPr="00DE311D">
        <w:rPr>
          <w:lang w:val="ru-RU"/>
        </w:rPr>
        <w:t xml:space="preserve">Для выполнения операции левого внешнего соединения (аналог </w:t>
      </w:r>
      <w:r>
        <w:t>LEFT</w:t>
      </w:r>
      <w:r w:rsidRPr="00DE311D">
        <w:rPr>
          <w:lang w:val="ru-RU"/>
        </w:rPr>
        <w:t xml:space="preserve"> </w:t>
      </w:r>
      <w:r>
        <w:t>JOIN</w:t>
      </w:r>
      <w:r w:rsidRPr="00DE311D">
        <w:rPr>
          <w:lang w:val="ru-RU"/>
        </w:rPr>
        <w:t xml:space="preserve"> в </w:t>
      </w:r>
      <w:r>
        <w:t>SQL</w:t>
      </w:r>
      <w:r w:rsidRPr="00DE311D">
        <w:rPr>
          <w:lang w:val="ru-RU"/>
        </w:rPr>
        <w:t>) в конвейерах агрегации.</w:t>
      </w:r>
    </w:p>
    <w:p w:rsidR="002E393F" w:rsidRPr="00DE311D" w:rsidRDefault="00F402AB">
      <w:pPr>
        <w:jc w:val="both"/>
        <w:rPr>
          <w:lang w:val="ru-RU"/>
        </w:rPr>
      </w:pPr>
      <w:r w:rsidRPr="00DE311D">
        <w:rPr>
          <w:b/>
          <w:lang w:val="ru-RU"/>
        </w:rPr>
        <w:t xml:space="preserve">14. Почему модель проектируют с учетом запросов? </w:t>
      </w:r>
      <w:r w:rsidRPr="00DE311D">
        <w:rPr>
          <w:lang w:val="ru-RU"/>
        </w:rPr>
        <w:t xml:space="preserve">В </w:t>
      </w:r>
      <w:r>
        <w:t>NoSQL</w:t>
      </w:r>
      <w:r w:rsidRPr="00DE311D">
        <w:rPr>
          <w:lang w:val="ru-RU"/>
        </w:rPr>
        <w:t xml:space="preserve"> производительность зависит от того, насколько структура документа соответствует шаблонам чтения данных приложением.</w:t>
      </w:r>
    </w:p>
    <w:sectPr w:rsidR="002E393F" w:rsidRPr="00DE311D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393F"/>
    <w:rsid w:val="00326F90"/>
    <w:rsid w:val="005E5D3D"/>
    <w:rsid w:val="00AA1D8D"/>
    <w:rsid w:val="00B47730"/>
    <w:rsid w:val="00CB0664"/>
    <w:rsid w:val="00DE311D"/>
    <w:rsid w:val="00F40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5A7F5"/>
  <w14:defaultImageDpi w14:val="300"/>
  <w15:docId w15:val="{A717D66D-E6EC-4C60-8B0A-B86D807D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9F22C7-A01E-4686-830E-7C0163580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1095</Words>
  <Characters>6246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2026-09-09T07:49:00Z</dcterms:created>
  <dcterms:modified xsi:type="dcterms:W3CDTF">2026-09-09T07:49:00Z</dcterms:modified>
  <cp:category/>
</cp:coreProperties>
</file>